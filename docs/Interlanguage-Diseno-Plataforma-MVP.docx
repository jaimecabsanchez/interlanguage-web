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Calibri" w:hAnsi="Calibri"/>
          <w:b/>
          <w:color w:val="16294A"/>
          <w:sz w:val="22"/>
        </w:rPr>
        <w:t>INTERLANGUAGE</w:t>
      </w:r>
    </w:p>
    <w:p>
      <w:pPr>
        <w:spacing w:after="40"/>
      </w:pPr>
      <w:r>
        <w:rPr>
          <w:rFonts w:ascii="Calibri" w:hAnsi="Calibri"/>
          <w:b/>
          <w:color w:val="16294A"/>
          <w:sz w:val="52"/>
        </w:rPr>
        <w:t>Diseño de la plataforma de práctica de inglés</w:t>
      </w:r>
    </w:p>
    <w:p>
      <w:r>
        <w:rPr>
          <w:rFonts w:ascii="Calibri" w:hAnsi="Calibri"/>
          <w:color w:val="E14F30"/>
          <w:sz w:val="28"/>
        </w:rPr>
        <w:t>MVP · Documento de trabajo (diseño aprobado)</w:t>
      </w:r>
    </w:p>
    <w:p>
      <w:pPr>
        <w:spacing w:before="80" w:after="160"/>
        <w:pBdr>
          <w:bottom w:val="single" w:sz="6" w:space="1" w:color="D9DEE5"/>
        </w:pBdr>
      </w:pPr>
    </w:p>
    <w:p>
      <w:r>
        <w:rPr>
          <w:rFonts w:ascii="Calibri" w:hAnsi="Calibri"/>
          <w:color w:val="5C6B7A"/>
          <w:sz w:val="21"/>
        </w:rPr>
        <w:t>Reúne: diseño general del MVP · roles y permisos · experiencia del alumno · hoja de ruta. 29 jul 2026.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6294A"/>
          <w:sz w:val="32"/>
        </w:rPr>
        <w:t>Plataforma de práctica de inglés · Interlanguage Studies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Documento de diseño (spec) — v1</w:t>
      </w:r>
    </w:p>
    <w:p>
      <w:r>
        <w:rPr>
          <w:rFonts w:ascii="Calibri" w:hAnsi="Calibri"/>
          <w:b/>
          <w:color w:val="2B3646"/>
          <w:sz w:val="21"/>
        </w:rPr>
        <w:t>Fecha:</w:t>
      </w:r>
      <w:r>
        <w:rPr>
          <w:rFonts w:ascii="Calibri" w:hAnsi="Calibri"/>
          <w:b w:val="0"/>
          <w:color w:val="2B3646"/>
          <w:sz w:val="21"/>
        </w:rPr>
        <w:t xml:space="preserve"> 2026-07-29</w:t>
      </w:r>
    </w:p>
    <w:p>
      <w:r>
        <w:rPr>
          <w:rFonts w:ascii="Calibri" w:hAnsi="Calibri"/>
          <w:b/>
          <w:color w:val="2B3646"/>
          <w:sz w:val="21"/>
        </w:rPr>
        <w:t>Estado:</w:t>
      </w:r>
      <w:r>
        <w:rPr>
          <w:rFonts w:ascii="Calibri" w:hAnsi="Calibri"/>
          <w:b w:val="0"/>
          <w:color w:val="2B3646"/>
          <w:sz w:val="21"/>
        </w:rPr>
        <w:t xml:space="preserve"> aprobado el enfoque general; pendiente de revisión del documento.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Decisiones ya tomadas (base de este diseño)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Elección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Plazo de la primera versión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En unos meses (no semanas, no años)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Quién crea el contenido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B3646"/>
                <w:sz w:val="17"/>
              </w:rPr>
              <w:t>IA genera borradores + un profe de Interlanguage revisa y aprueba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Público del MVP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B3646"/>
                <w:sz w:val="17"/>
              </w:rPr>
              <w:t>Primaria completa (6–11 años)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Perfiles del MVP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B3646"/>
                <w:sz w:val="17"/>
              </w:rPr>
              <w:t>Alumno + Admin (Interlanguage) + Vista de familias.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Profesores → Fase 2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Enfoque técnico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Ligero: web + Supabase + Netlify (no framework "de gran empresa")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1. Resumen ejecutivo</w:t>
      </w:r>
    </w:p>
    <w:p>
      <w:r>
        <w:rPr>
          <w:rFonts w:ascii="Calibri" w:hAnsi="Calibri"/>
          <w:b w:val="0"/>
          <w:color w:val="2B3646"/>
          <w:sz w:val="21"/>
        </w:rPr>
        <w:t xml:space="preserve">Interlanguage quiere una plataforma propia para que sus alumnos de extraescolares practiquen inglés en casa casi a diario, incluida en un plan Premium. El alumno entra con usuario y contraseña (temporal el primer día), hace una </w:t>
      </w:r>
      <w:r>
        <w:rPr>
          <w:rFonts w:ascii="Calibri" w:hAnsi="Calibri"/>
          <w:b/>
          <w:color w:val="2B3646"/>
          <w:sz w:val="21"/>
        </w:rPr>
        <w:t>sesión corta diaria</w:t>
      </w:r>
      <w:r>
        <w:rPr>
          <w:rFonts w:ascii="Calibri" w:hAnsi="Calibri"/>
          <w:b w:val="0"/>
          <w:color w:val="2B3646"/>
          <w:sz w:val="21"/>
        </w:rPr>
        <w:t xml:space="preserve"> adaptada a su nivel, y su familia ve un </w:t>
      </w:r>
      <w:r>
        <w:rPr>
          <w:rFonts w:ascii="Calibri" w:hAnsi="Calibri"/>
          <w:b/>
          <w:color w:val="2B3646"/>
          <w:sz w:val="21"/>
        </w:rPr>
        <w:t>resumen de progreso</w:t>
      </w:r>
      <w:r>
        <w:rPr>
          <w:rFonts w:ascii="Calibri" w:hAnsi="Calibri"/>
          <w:b w:val="0"/>
          <w:color w:val="2B3646"/>
          <w:sz w:val="21"/>
        </w:rPr>
        <w:t xml:space="preserve"> que justifica el pago.</w:t>
      </w:r>
    </w:p>
    <w:p>
      <w:r>
        <w:rPr>
          <w:rFonts w:ascii="Calibri" w:hAnsi="Calibri"/>
          <w:b w:val="0"/>
          <w:color w:val="2B3646"/>
          <w:sz w:val="21"/>
        </w:rPr>
        <w:t xml:space="preserve">El proyecto es, en su versión completa, un producto grande (un "Duolingo" propio). La estrategia acordada es </w:t>
      </w:r>
      <w:r>
        <w:rPr>
          <w:rFonts w:ascii="Calibri" w:hAnsi="Calibri"/>
          <w:b/>
          <w:color w:val="2B3646"/>
          <w:sz w:val="21"/>
        </w:rPr>
        <w:t>no construirlo entero de golpe</w:t>
      </w:r>
      <w:r>
        <w:rPr>
          <w:rFonts w:ascii="Calibri" w:hAnsi="Calibri"/>
          <w:b w:val="0"/>
          <w:color w:val="2B3646"/>
          <w:sz w:val="21"/>
        </w:rPr>
        <w:t xml:space="preserve">: se lanza un </w:t>
      </w:r>
      <w:r>
        <w:rPr>
          <w:rFonts w:ascii="Calibri" w:hAnsi="Calibri"/>
          <w:b/>
          <w:color w:val="2B3646"/>
          <w:sz w:val="21"/>
        </w:rPr>
        <w:t>MVP centrado en Primaria</w:t>
      </w:r>
      <w:r>
        <w:rPr>
          <w:rFonts w:ascii="Calibri" w:hAnsi="Calibri"/>
          <w:b w:val="0"/>
          <w:color w:val="2B3646"/>
          <w:sz w:val="21"/>
        </w:rPr>
        <w:t xml:space="preserve"> con lo esencial, y se amplía por fases. El mayor reto no es el código, sino </w:t>
      </w:r>
      <w:r>
        <w:rPr>
          <w:rFonts w:ascii="Calibri" w:hAnsi="Calibri"/>
          <w:b/>
          <w:color w:val="2B3646"/>
          <w:sz w:val="21"/>
        </w:rPr>
        <w:t>crear contenido de calidad de forma sostenida</w:t>
      </w:r>
      <w:r>
        <w:rPr>
          <w:rFonts w:ascii="Calibri" w:hAnsi="Calibri"/>
          <w:b w:val="0"/>
          <w:color w:val="2B3646"/>
          <w:sz w:val="21"/>
        </w:rPr>
        <w:t xml:space="preserve"> y </w:t>
      </w:r>
      <w:r>
        <w:rPr>
          <w:rFonts w:ascii="Calibri" w:hAnsi="Calibri"/>
          <w:b/>
          <w:color w:val="2B3646"/>
          <w:sz w:val="21"/>
        </w:rPr>
        <w:t>cumplir privacidad de menores (RGPD)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>Ya existe una base funcional (demo de acceso + progreso en modo prueba, desplegada en Netlify) que sirve de punto de partida.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2. Propuesta de valor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Para el alumno:</w:t>
      </w:r>
      <w:r>
        <w:rPr>
          <w:rFonts w:ascii="Calibri" w:hAnsi="Calibri"/>
          <w:b w:val="0"/>
          <w:color w:val="2B3646"/>
          <w:sz w:val="21"/>
        </w:rPr>
        <w:t xml:space="preserve"> sabe cada día qué hacer, en pocos minutos, con feedback claro y sensación de avance, sin agobio ni comparación con otros.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Para la familia:</w:t>
      </w:r>
      <w:r>
        <w:rPr>
          <w:rFonts w:ascii="Calibri" w:hAnsi="Calibri"/>
          <w:b w:val="0"/>
          <w:color w:val="2B3646"/>
          <w:sz w:val="21"/>
        </w:rPr>
        <w:t xml:space="preserve"> ve un progreso tangible y comprensible → percibe que el Premium vale la pena.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Para Interlanguage:</w:t>
      </w:r>
      <w:r>
        <w:rPr>
          <w:rFonts w:ascii="Calibri" w:hAnsi="Calibri"/>
          <w:b w:val="0"/>
          <w:color w:val="2B3646"/>
          <w:sz w:val="21"/>
        </w:rPr>
        <w:t xml:space="preserve"> producto propio y diferenciador, gestión sencilla de alumnos/accesos, contenido reutilizable y escalable, y una palanca de venta para el plan superior. Foso competitivo: la </w:t>
      </w:r>
      <w:r>
        <w:rPr>
          <w:rFonts w:ascii="Calibri" w:hAnsi="Calibri"/>
          <w:b/>
          <w:color w:val="2B3646"/>
          <w:sz w:val="21"/>
        </w:rPr>
        <w:t>sinergia con la clase presencial</w:t>
      </w:r>
      <w:r>
        <w:rPr>
          <w:rFonts w:ascii="Calibri" w:hAnsi="Calibri"/>
          <w:b w:val="0"/>
          <w:color w:val="2B3646"/>
          <w:sz w:val="21"/>
        </w:rPr>
        <w:t xml:space="preserve"> (contenido alineado con lo que dan en clase), algo que ninguna app genérica ofrece.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3. Problemas que resuelve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La práctica de inglés se limita a 1–2 horas semanales de clase; entre semana se olvida.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Las familias no ven el avance real de su hijo.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Interlanguage no tiene forma propia y controlada de dar práctica diaria ni de diferenciar su plan Premium.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4. Público objetivo (MVP) y necesidades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Alumnos de Primaria (6–11).</w:t>
      </w:r>
      <w:r>
        <w:rPr>
          <w:rFonts w:ascii="Calibri" w:hAnsi="Calibri"/>
          <w:b w:val="0"/>
          <w:color w:val="2B3646"/>
          <w:sz w:val="21"/>
        </w:rPr>
        <w:t xml:space="preserve"> Sub-matiz importante: los de 6–7 años </w:t>
      </w:r>
      <w:r>
        <w:rPr>
          <w:rFonts w:ascii="Calibri" w:hAnsi="Calibri"/>
          <w:b/>
          <w:color w:val="2B3646"/>
          <w:sz w:val="21"/>
        </w:rPr>
        <w:t>aún no leen con soltura</w:t>
      </w:r>
      <w:r>
        <w:rPr>
          <w:rFonts w:ascii="Calibri" w:hAnsi="Calibri"/>
          <w:b w:val="0"/>
          <w:color w:val="2B3646"/>
          <w:sz w:val="21"/>
        </w:rPr>
        <w:t xml:space="preserve"> → la interfaz debe apoyarse en </w:t>
      </w:r>
      <w:r>
        <w:rPr>
          <w:rFonts w:ascii="Calibri" w:hAnsi="Calibri"/>
          <w:b/>
          <w:color w:val="2B3646"/>
          <w:sz w:val="21"/>
        </w:rPr>
        <w:t>audio e imágenes</w:t>
      </w:r>
      <w:r>
        <w:rPr>
          <w:rFonts w:ascii="Calibri" w:hAnsi="Calibri"/>
          <w:b w:val="0"/>
          <w:color w:val="2B3646"/>
          <w:sz w:val="21"/>
        </w:rPr>
        <w:t>, con muy poco texto y botones grandes.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Familias</w:t>
      </w:r>
      <w:r>
        <w:rPr>
          <w:rFonts w:ascii="Calibri" w:hAnsi="Calibri"/>
          <w:b w:val="0"/>
          <w:color w:val="2B3646"/>
          <w:sz w:val="21"/>
        </w:rPr>
        <w:t xml:space="preserve"> compradoras: quieren ver constancia y aprendizaje concreto, sin métricas que generen ansiedad.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Interlanguage (admin):</w:t>
      </w:r>
      <w:r>
        <w:rPr>
          <w:rFonts w:ascii="Calibri" w:hAnsi="Calibri"/>
          <w:b w:val="0"/>
          <w:color w:val="2B3646"/>
          <w:sz w:val="21"/>
        </w:rPr>
        <w:t xml:space="preserve"> gestión de alumnos, accesos y contenido sin tocar código.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5. Alcance del MVP (qué SÍ y qué NO)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Incluye (v1)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Acceso seguro</w:t>
      </w:r>
      <w:r>
        <w:rPr>
          <w:rFonts w:ascii="Calibri" w:hAnsi="Calibri"/>
          <w:b w:val="0"/>
          <w:color w:val="2B3646"/>
          <w:sz w:val="21"/>
        </w:rPr>
        <w:t xml:space="preserve"> del alumno (ver §7).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App del alumno</w:t>
      </w:r>
      <w:r>
        <w:rPr>
          <w:rFonts w:ascii="Calibri" w:hAnsi="Calibri"/>
          <w:b w:val="0"/>
          <w:color w:val="2B3646"/>
          <w:sz w:val="21"/>
        </w:rPr>
        <w:t xml:space="preserve"> responsive (móvil/tablet/ordenador, sin instalar): pantalla "¿qué hago hoy?", </w:t>
      </w:r>
      <w:r>
        <w:rPr>
          <w:rFonts w:ascii="Calibri" w:hAnsi="Calibri"/>
          <w:b/>
          <w:color w:val="2B3646"/>
          <w:sz w:val="21"/>
        </w:rPr>
        <w:t>sesión diaria de 8–12 min</w:t>
      </w:r>
      <w:r>
        <w:rPr>
          <w:rFonts w:ascii="Calibri" w:hAnsi="Calibri"/>
          <w:b w:val="0"/>
          <w:color w:val="2B3646"/>
          <w:sz w:val="21"/>
        </w:rPr>
        <w:t>, con mucho apoyo de audio.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Motor de ejercicios</w:t>
      </w:r>
      <w:r>
        <w:rPr>
          <w:rFonts w:ascii="Calibri" w:hAnsi="Calibri"/>
          <w:b w:val="0"/>
          <w:color w:val="2B3646"/>
          <w:sz w:val="21"/>
        </w:rPr>
        <w:t xml:space="preserve"> con un conjunto inicial de tipos reutilizables (ver §10).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Progreso personal</w:t>
      </w:r>
      <w:r>
        <w:rPr>
          <w:rFonts w:ascii="Calibri" w:hAnsi="Calibri"/>
          <w:b w:val="0"/>
          <w:color w:val="2B3646"/>
          <w:sz w:val="21"/>
        </w:rPr>
        <w:t xml:space="preserve"> + </w:t>
      </w:r>
      <w:r>
        <w:rPr>
          <w:rFonts w:ascii="Calibri" w:hAnsi="Calibri"/>
          <w:b/>
          <w:color w:val="2B3646"/>
          <w:sz w:val="21"/>
        </w:rPr>
        <w:t>racha flexible</w:t>
      </w:r>
      <w:r>
        <w:rPr>
          <w:rFonts w:ascii="Calibri" w:hAnsi="Calibri"/>
          <w:b w:val="0"/>
          <w:color w:val="2B3646"/>
          <w:sz w:val="21"/>
        </w:rPr>
        <w:t xml:space="preserve"> + motivación </w:t>
      </w:r>
      <w:r>
        <w:rPr>
          <w:rFonts w:ascii="Calibri" w:hAnsi="Calibri"/>
          <w:b/>
          <w:color w:val="2B3646"/>
          <w:sz w:val="21"/>
        </w:rPr>
        <w:t>sin competición</w:t>
      </w:r>
      <w:r>
        <w:rPr>
          <w:rFonts w:ascii="Calibri" w:hAnsi="Calibri"/>
          <w:b w:val="0"/>
          <w:color w:val="2B3646"/>
          <w:sz w:val="21"/>
        </w:rPr>
        <w:t xml:space="preserve"> (ver §12).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Panel de admin</w:t>
      </w:r>
      <w:r>
        <w:rPr>
          <w:rFonts w:ascii="Calibri" w:hAnsi="Calibri"/>
          <w:b w:val="0"/>
          <w:color w:val="2B3646"/>
          <w:sz w:val="21"/>
        </w:rPr>
        <w:t xml:space="preserve">: alta de alumnos, activar/desactivar acceso, restablecer contraseñas, y </w:t>
      </w:r>
      <w:r>
        <w:rPr>
          <w:rFonts w:ascii="Calibri" w:hAnsi="Calibri"/>
          <w:b/>
          <w:color w:val="2B3646"/>
          <w:sz w:val="21"/>
        </w:rPr>
        <w:t>mini-CMS</w:t>
      </w:r>
      <w:r>
        <w:rPr>
          <w:rFonts w:ascii="Calibri" w:hAnsi="Calibri"/>
          <w:b w:val="0"/>
          <w:color w:val="2B3646"/>
          <w:sz w:val="21"/>
        </w:rPr>
        <w:t xml:space="preserve"> para crear/editar/publicar ejercicios (ver §9).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Vista de familias</w:t>
      </w:r>
      <w:r>
        <w:rPr>
          <w:rFonts w:ascii="Calibri" w:hAnsi="Calibri"/>
          <w:b w:val="0"/>
          <w:color w:val="2B3646"/>
          <w:sz w:val="21"/>
        </w:rPr>
        <w:t>: resumen sencillo de progreso (ver §14).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Banco de contenido inicial</w:t>
      </w:r>
      <w:r>
        <w:rPr>
          <w:rFonts w:ascii="Calibri" w:hAnsi="Calibri"/>
          <w:b w:val="0"/>
          <w:color w:val="2B3646"/>
          <w:sz w:val="21"/>
        </w:rPr>
        <w:t xml:space="preserve"> suficiente para las primeras semanas (ver §9).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Seguridad y privacidad de menores</w:t>
      </w:r>
      <w:r>
        <w:rPr>
          <w:rFonts w:ascii="Calibri" w:hAnsi="Calibri"/>
          <w:b w:val="0"/>
          <w:color w:val="2B3646"/>
          <w:sz w:val="21"/>
        </w:rPr>
        <w:t xml:space="preserve"> integradas desde el diseño (ver §17, §18).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NO incluye todavía (fases posteriores)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Panel de profesores (Fase 2).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Speaking con micrófono / evaluación de pronunciación por IA (Fase 3).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Repaso adaptativo avanzado (repetición espaciada fina) — en el MVP, versión simple.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PWA instalable y notificaciones (Fase 2).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Pagos automáticos / Stripe (al principio, alta/baja manual desde admin).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ESO, Bachillerato, preparación de certificaciones (fases posteriores).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6. Perfiles y permisos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Alumno:</w:t>
      </w:r>
      <w:r>
        <w:rPr>
          <w:rFonts w:ascii="Calibri" w:hAnsi="Calibri"/>
          <w:b w:val="0"/>
          <w:color w:val="2B3646"/>
          <w:sz w:val="21"/>
        </w:rPr>
        <w:t xml:space="preserve"> login, cambio de contraseña, sesión del día, práctica libre por unidad, su progreso, sus logros/racha. Solo ve contenido de su nivel.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Familia (MVP, vista de solo lectura):</w:t>
      </w:r>
      <w:r>
        <w:rPr>
          <w:rFonts w:ascii="Calibri" w:hAnsi="Calibri"/>
          <w:b w:val="0"/>
          <w:color w:val="2B3646"/>
          <w:sz w:val="21"/>
        </w:rPr>
        <w:t xml:space="preserve"> resumen de progreso del hijo, días de práctica, "lo que ya sabe decir", vigencia del acceso, y solicitar restablecimiento de contraseña. Sin notas sobre 10, sin métricas ansiógenas.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Admin (Interlanguage):</w:t>
      </w:r>
      <w:r>
        <w:rPr>
          <w:rFonts w:ascii="Calibri" w:hAnsi="Calibri"/>
          <w:b w:val="0"/>
          <w:color w:val="2B3646"/>
          <w:sz w:val="21"/>
        </w:rPr>
        <w:t xml:space="preserve"> gestión de alumnos y accesos, restablecer contraseñas, asignar nivel, gestionar contenido (crear/editar/publicar/archivar ejercicios), consultar progreso agregado, ver registro básico de auditoría.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Profesor (Fase 2):</w:t>
      </w:r>
      <w:r>
        <w:rPr>
          <w:rFonts w:ascii="Calibri" w:hAnsi="Calibri"/>
          <w:b w:val="0"/>
          <w:color w:val="2B3646"/>
          <w:sz w:val="21"/>
        </w:rPr>
        <w:t xml:space="preserve"> ver sus grupos, progreso, alumnos con poca práctica, errores frecuentes, asignar unidades.</w:t>
      </w:r>
    </w:p>
    <w:p>
      <w:r>
        <w:rPr>
          <w:rFonts w:ascii="Calibri" w:hAnsi="Calibri"/>
          <w:b w:val="0"/>
          <w:color w:val="2B3646"/>
          <w:sz w:val="21"/>
        </w:rPr>
        <w:t xml:space="preserve">Control de acceso real basado en </w:t>
      </w:r>
      <w:r>
        <w:rPr>
          <w:rFonts w:ascii="Calibri" w:hAnsi="Calibri"/>
          <w:b/>
          <w:color w:val="2B3646"/>
          <w:sz w:val="21"/>
        </w:rPr>
        <w:t>roles</w:t>
      </w:r>
      <w:r>
        <w:rPr>
          <w:rFonts w:ascii="Calibri" w:hAnsi="Calibri"/>
          <w:b w:val="0"/>
          <w:color w:val="2B3646"/>
          <w:sz w:val="21"/>
        </w:rPr>
        <w:t xml:space="preserve">, comprobado </w:t>
      </w:r>
      <w:r>
        <w:rPr>
          <w:rFonts w:ascii="Calibri" w:hAnsi="Calibri"/>
          <w:b/>
          <w:color w:val="2B3646"/>
          <w:sz w:val="21"/>
        </w:rPr>
        <w:t>siempre en el servidor</w:t>
      </w:r>
      <w:r>
        <w:rPr>
          <w:rFonts w:ascii="Calibri" w:hAnsi="Calibri"/>
          <w:b w:val="0"/>
          <w:color w:val="2B3646"/>
          <w:sz w:val="21"/>
        </w:rPr>
        <w:t xml:space="preserve"> (no ocultando enlaces).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7. Acceso y autenticación</w:t>
      </w:r>
    </w:p>
    <w:p>
      <w:r>
        <w:rPr>
          <w:rFonts w:ascii="Calibri" w:hAnsi="Calibri"/>
          <w:b/>
          <w:color w:val="2B3646"/>
          <w:sz w:val="21"/>
        </w:rPr>
        <w:t>Crítica a "usuario = nombre + apellido":</w:t>
      </w:r>
      <w:r>
        <w:rPr>
          <w:rFonts w:ascii="Calibri" w:hAnsi="Calibri"/>
          <w:b w:val="0"/>
          <w:color w:val="2B3646"/>
          <w:sz w:val="21"/>
        </w:rPr>
        <w:t xml:space="preserve"> desaconsejado. Problemas: duplicados (dos "María García"), apellidos compuestos, tildes/espacios, y —lo más importante— </w:t>
      </w:r>
      <w:r>
        <w:rPr>
          <w:rFonts w:ascii="Calibri" w:hAnsi="Calibri"/>
          <w:b/>
          <w:color w:val="2B3646"/>
          <w:sz w:val="21"/>
        </w:rPr>
        <w:t>expone el nombre completo de un menor</w:t>
      </w:r>
      <w:r>
        <w:rPr>
          <w:rFonts w:ascii="Calibri" w:hAnsi="Calibri"/>
          <w:b w:val="0"/>
          <w:color w:val="2B3646"/>
          <w:sz w:val="21"/>
        </w:rPr>
        <w:t xml:space="preserve"> y es </w:t>
      </w:r>
      <w:r>
        <w:rPr>
          <w:rFonts w:ascii="Calibri" w:hAnsi="Calibri"/>
          <w:b/>
          <w:color w:val="2B3646"/>
          <w:sz w:val="21"/>
        </w:rPr>
        <w:t>fácil de adivinar</w:t>
      </w:r>
      <w:r>
        <w:rPr>
          <w:rFonts w:ascii="Calibri" w:hAnsi="Calibri"/>
          <w:b w:val="0"/>
          <w:color w:val="2B3646"/>
          <w:sz w:val="21"/>
        </w:rPr>
        <w:t xml:space="preserve"> por terceros.</w:t>
      </w:r>
    </w:p>
    <w:p>
      <w:r>
        <w:rPr>
          <w:rFonts w:ascii="Calibri" w:hAnsi="Calibri"/>
          <w:b/>
          <w:color w:val="2B3646"/>
          <w:sz w:val="21"/>
        </w:rPr>
        <w:t>Propuesta recomendada:</w:t>
      </w:r>
      <w:r>
        <w:rPr>
          <w:rFonts w:ascii="Calibri" w:hAnsi="Calibri"/>
          <w:b w:val="0"/>
          <w:color w:val="2B3646"/>
          <w:sz w:val="21"/>
        </w:rPr>
        <w:t xml:space="preserve"> usuario = </w:t>
      </w:r>
      <w:r>
        <w:rPr>
          <w:rFonts w:ascii="Calibri" w:hAnsi="Calibri"/>
          <w:b/>
          <w:color w:val="2B3646"/>
          <w:sz w:val="21"/>
        </w:rPr>
        <w:t>código de alumno corto y no adivinable</w:t>
      </w:r>
      <w:r>
        <w:rPr>
          <w:rFonts w:ascii="Calibri" w:hAnsi="Calibri"/>
          <w:b w:val="0"/>
          <w:color w:val="2B3646"/>
          <w:sz w:val="21"/>
        </w:rPr>
        <w:t xml:space="preserve">, del estilo </w:t>
      </w:r>
      <w:r>
        <w:rPr>
          <w:rFonts w:ascii="Consolas" w:hAnsi="Consolas"/>
          <w:b w:val="0"/>
          <w:color w:val="7A3E12"/>
          <w:sz w:val="21"/>
        </w:rPr>
        <w:t>luciag-4K7</w:t>
      </w:r>
      <w:r>
        <w:rPr>
          <w:rFonts w:ascii="Calibri" w:hAnsi="Calibri"/>
          <w:b w:val="0"/>
          <w:color w:val="2B3646"/>
          <w:sz w:val="21"/>
        </w:rPr>
        <w:t xml:space="preserve"> (nombre corto + sufijo aleatorio) o un código tipo </w:t>
      </w:r>
      <w:r>
        <w:rPr>
          <w:rFonts w:ascii="Consolas" w:hAnsi="Consolas"/>
          <w:b w:val="0"/>
          <w:color w:val="7A3E12"/>
          <w:sz w:val="21"/>
        </w:rPr>
        <w:t>IL-4K7P</w:t>
      </w:r>
      <w:r>
        <w:rPr>
          <w:rFonts w:ascii="Calibri" w:hAnsi="Calibri"/>
          <w:b w:val="0"/>
          <w:color w:val="2B3646"/>
          <w:sz w:val="21"/>
        </w:rPr>
        <w:t>. Fácil de leer, único, y no revela datos del menor. Se entrega junto a la contraseña temporal en el kit/mensaje de bienvenida. La familia podría, opcionalmente, personalizar un alias en el futuro.</w:t>
      </w:r>
    </w:p>
    <w:p>
      <w:r>
        <w:rPr>
          <w:rFonts w:ascii="Calibri" w:hAnsi="Calibri"/>
          <w:b/>
          <w:color w:val="2B3646"/>
          <w:sz w:val="21"/>
        </w:rPr>
        <w:t>Requisitos de seguridad del acceso (todos en servidor):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Contraseña temporal segura + </w:t>
      </w:r>
      <w:r>
        <w:rPr>
          <w:rFonts w:ascii="Calibri" w:hAnsi="Calibri"/>
          <w:b/>
          <w:color w:val="2B3646"/>
          <w:sz w:val="21"/>
        </w:rPr>
        <w:t>cambio obligatorio en el primer acceso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Contraseñas </w:t>
      </w:r>
      <w:r>
        <w:rPr>
          <w:rFonts w:ascii="Calibri" w:hAnsi="Calibri"/>
          <w:b/>
          <w:color w:val="2B3646"/>
          <w:sz w:val="21"/>
        </w:rPr>
        <w:t>hasheadas con Argon2id o bcrypt</w:t>
      </w:r>
      <w:r>
        <w:rPr>
          <w:rFonts w:ascii="Calibri" w:hAnsi="Calibri"/>
          <w:b w:val="0"/>
          <w:color w:val="2B3646"/>
          <w:sz w:val="21"/>
        </w:rPr>
        <w:t xml:space="preserve"> (nunca en texto plano). *Nota: si se usa Supabase Auth, el hashing seguro lo gestiona el propio servicio.*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Recuperación de contraseña </w:t>
      </w:r>
      <w:r>
        <w:rPr>
          <w:rFonts w:ascii="Calibri" w:hAnsi="Calibri"/>
          <w:b/>
          <w:color w:val="2B3646"/>
          <w:sz w:val="21"/>
        </w:rPr>
        <w:t>vía familia o admin</w:t>
      </w:r>
      <w:r>
        <w:rPr>
          <w:rFonts w:ascii="Calibri" w:hAnsi="Calibri"/>
          <w:b w:val="0"/>
          <w:color w:val="2B3646"/>
          <w:sz w:val="21"/>
        </w:rPr>
        <w:t xml:space="preserve"> (los menores no usan email personal).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Rate limiting</w:t>
      </w:r>
      <w:r>
        <w:rPr>
          <w:rFonts w:ascii="Calibri" w:hAnsi="Calibri"/>
          <w:b w:val="0"/>
          <w:color w:val="2B3646"/>
          <w:sz w:val="21"/>
        </w:rPr>
        <w:t xml:space="preserve"> y bloqueo temporal tras varios intentos fallidos.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Sesiones seguras; cookies/tokens con flags seguros; cierre y revocación de sesión.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No revelar</w:t>
      </w:r>
      <w:r>
        <w:rPr>
          <w:rFonts w:ascii="Calibri" w:hAnsi="Calibri"/>
          <w:b w:val="0"/>
          <w:color w:val="2B3646"/>
          <w:sz w:val="21"/>
        </w:rPr>
        <w:t xml:space="preserve"> si un usuario existe durante la recuperación.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Autenticación reforzada para cuentas de </w:t>
      </w:r>
      <w:r>
        <w:rPr>
          <w:rFonts w:ascii="Calibri" w:hAnsi="Calibri"/>
          <w:b/>
          <w:color w:val="2B3646"/>
          <w:sz w:val="21"/>
        </w:rPr>
        <w:t>admin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Registro de accesos sospechosos (auditoría básica).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8. Experiencia del alumno</w:t>
      </w:r>
    </w:p>
    <w:p>
      <w:r>
        <w:rPr>
          <w:rFonts w:ascii="Calibri" w:hAnsi="Calibri"/>
          <w:b/>
          <w:color w:val="2B3646"/>
          <w:sz w:val="21"/>
        </w:rPr>
        <w:t>Onboarding (primer acceso):</w:t>
      </w:r>
      <w:r>
        <w:rPr>
          <w:rFonts w:ascii="Calibri" w:hAnsi="Calibri"/>
          <w:b w:val="0"/>
          <w:color w:val="2B3646"/>
          <w:sz w:val="21"/>
        </w:rPr>
        <w:t xml:space="preserve"> bienvenida breve → cambio de contraseña → elegir un par de elementos de personalización no sensibles (p. ej. color/avatar) → mini-explicación de cómo funciona → </w:t>
      </w:r>
      <w:r>
        <w:rPr>
          <w:rFonts w:ascii="Calibri" w:hAnsi="Calibri"/>
          <w:b/>
          <w:color w:val="2B3646"/>
          <w:sz w:val="21"/>
        </w:rPr>
        <w:t>primera actividad muy fácil</w:t>
      </w:r>
      <w:r>
        <w:rPr>
          <w:rFonts w:ascii="Calibri" w:hAnsi="Calibri"/>
          <w:b w:val="0"/>
          <w:color w:val="2B3646"/>
          <w:sz w:val="21"/>
        </w:rPr>
        <w:t xml:space="preserve"> (éxito garantizado). Un </w:t>
      </w:r>
      <w:r>
        <w:rPr>
          <w:rFonts w:ascii="Calibri" w:hAnsi="Calibri"/>
          <w:b/>
          <w:color w:val="2B3646"/>
          <w:sz w:val="21"/>
        </w:rPr>
        <w:t>diagnóstico corto</w:t>
      </w:r>
      <w:r>
        <w:rPr>
          <w:rFonts w:ascii="Calibri" w:hAnsi="Calibri"/>
          <w:b w:val="0"/>
          <w:color w:val="2B3646"/>
          <w:sz w:val="21"/>
        </w:rPr>
        <w:t xml:space="preserve"> (5–8 ítems, jugado, no examen) ajusta el nivel de partida, combinado con el nivel que ya indique el profe.</w:t>
      </w:r>
    </w:p>
    <w:p>
      <w:r>
        <w:rPr>
          <w:rFonts w:ascii="Calibri" w:hAnsi="Calibri"/>
          <w:b/>
          <w:color w:val="2B3646"/>
          <w:sz w:val="21"/>
        </w:rPr>
        <w:t>Pantalla de inicio ("¿qué hago hoy?"):</w:t>
      </w:r>
      <w:r>
        <w:rPr>
          <w:rFonts w:ascii="Calibri" w:hAnsi="Calibri"/>
          <w:b w:val="0"/>
          <w:color w:val="2B3646"/>
          <w:sz w:val="21"/>
        </w:rPr>
        <w:t xml:space="preserve"> saludo, </w:t>
      </w:r>
      <w:r>
        <w:rPr>
          <w:rFonts w:ascii="Calibri" w:hAnsi="Calibri"/>
          <w:b/>
          <w:color w:val="2B3646"/>
          <w:sz w:val="21"/>
        </w:rPr>
        <w:t>sesión recomendada del día</w:t>
      </w:r>
      <w:r>
        <w:rPr>
          <w:rFonts w:ascii="Calibri" w:hAnsi="Calibri"/>
          <w:b w:val="0"/>
          <w:color w:val="2B3646"/>
          <w:sz w:val="21"/>
        </w:rPr>
        <w:t>, progreso de la semana, actividad pendiente/repaso si lo hay, y acceso a práctica libre. Nada de biblioteca enorme.</w:t>
      </w:r>
    </w:p>
    <w:p>
      <w:r>
        <w:rPr>
          <w:rFonts w:ascii="Calibri" w:hAnsi="Calibri"/>
          <w:b/>
          <w:color w:val="2B3646"/>
          <w:sz w:val="21"/>
        </w:rPr>
        <w:t>Sesión diaria (8–12 min, se acorta para los más pequeños):</w:t>
      </w:r>
      <w:r>
        <w:rPr>
          <w:rFonts w:ascii="Calibri" w:hAnsi="Calibri"/>
          <w:b w:val="0"/>
          <w:color w:val="2B3646"/>
          <w:sz w:val="21"/>
        </w:rPr>
        <w:t xml:space="preserve"> calentamiento/repaso corto → 1 concepto o bloque nuevo → práctica variada → mini-reto → cierre con recompensa discreta.</w:t>
      </w:r>
    </w:p>
    <w:p>
      <w:r>
        <w:rPr>
          <w:rFonts w:ascii="Calibri" w:hAnsi="Calibri"/>
          <w:b/>
          <w:color w:val="2B3646"/>
          <w:sz w:val="21"/>
        </w:rPr>
        <w:t>Navegación corta:</w:t>
      </w:r>
      <w:r>
        <w:rPr>
          <w:rFonts w:ascii="Calibri" w:hAnsi="Calibri"/>
          <w:b w:val="0"/>
          <w:color w:val="2B3646"/>
          <w:sz w:val="21"/>
        </w:rPr>
        <w:t xml:space="preserve"> Inicio · Practicar · Mi progreso · Mi perfil (colección/recompensas dentro de perfil).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9. Sistema de contenidos (el punto crítico)</w:t>
      </w:r>
    </w:p>
    <w:p>
      <w:r>
        <w:rPr>
          <w:rFonts w:ascii="Calibri" w:hAnsi="Calibri"/>
          <w:b/>
          <w:color w:val="2B3646"/>
          <w:sz w:val="21"/>
        </w:rPr>
        <w:t>Nada de ejercicios "programados a mano" en el código.</w:t>
      </w:r>
      <w:r>
        <w:rPr>
          <w:rFonts w:ascii="Calibri" w:hAnsi="Calibri"/>
          <w:b w:val="0"/>
          <w:color w:val="2B3646"/>
          <w:sz w:val="21"/>
        </w:rPr>
        <w:t xml:space="preserve"> Todo el contenido vive en </w:t>
      </w:r>
      <w:r>
        <w:rPr>
          <w:rFonts w:ascii="Calibri" w:hAnsi="Calibri"/>
          <w:b/>
          <w:color w:val="2B3646"/>
          <w:sz w:val="21"/>
        </w:rPr>
        <w:t>base de datos</w:t>
      </w:r>
      <w:r>
        <w:rPr>
          <w:rFonts w:ascii="Calibri" w:hAnsi="Calibri"/>
          <w:b w:val="0"/>
          <w:color w:val="2B3646"/>
          <w:sz w:val="21"/>
        </w:rPr>
        <w:t xml:space="preserve"> y se gestiona desde un </w:t>
      </w:r>
      <w:r>
        <w:rPr>
          <w:rFonts w:ascii="Calibri" w:hAnsi="Calibri"/>
          <w:b/>
          <w:color w:val="2B3646"/>
          <w:sz w:val="21"/>
        </w:rPr>
        <w:t>mini-CMS</w:t>
      </w:r>
      <w:r>
        <w:rPr>
          <w:rFonts w:ascii="Calibri" w:hAnsi="Calibri"/>
          <w:b w:val="0"/>
          <w:color w:val="2B3646"/>
          <w:sz w:val="21"/>
        </w:rPr>
        <w:t xml:space="preserve"> en el panel de admin.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Plantillas de actividad</w:t>
      </w:r>
      <w:r>
        <w:rPr>
          <w:rFonts w:ascii="Calibri" w:hAnsi="Calibri"/>
          <w:b w:val="0"/>
          <w:color w:val="2B3646"/>
          <w:sz w:val="21"/>
        </w:rPr>
        <w:t>: cada tipo de ejercicio (§10) es una plantilla; crear un ejercicio nuevo = rellenar campos, no programar.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Estados</w:t>
      </w:r>
      <w:r>
        <w:rPr>
          <w:rFonts w:ascii="Calibri" w:hAnsi="Calibri"/>
          <w:b w:val="0"/>
          <w:color w:val="2B3646"/>
          <w:sz w:val="21"/>
        </w:rPr>
        <w:t xml:space="preserve">: borrador → en revisión → publicado → archivado. </w:t>
      </w:r>
      <w:r>
        <w:rPr>
          <w:rFonts w:ascii="Calibri" w:hAnsi="Calibri"/>
          <w:b/>
          <w:color w:val="2B3646"/>
          <w:sz w:val="21"/>
        </w:rPr>
        <w:t>Ningún contenido para menores se publica sin aprobación humana.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Metadatos por actividad</w:t>
      </w:r>
      <w:r>
        <w:rPr>
          <w:rFonts w:ascii="Calibri" w:hAnsi="Calibri"/>
          <w:b w:val="0"/>
          <w:color w:val="2B3646"/>
          <w:sz w:val="21"/>
        </w:rPr>
        <w:t>: objetivo, nivel (Pre-A1/A1/A2…), edad recomendada, habilidad, instrucción, respuesta correcta, explicación, pistas, intentos, audio/imagen, criterio de finalización, etiquetas.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Estrategia de creación (IA + revisión):</w:t>
      </w:r>
      <w:r>
        <w:rPr>
          <w:rFonts w:ascii="Calibri" w:hAnsi="Calibri"/>
          <w:b w:val="0"/>
          <w:color w:val="2B3646"/>
          <w:sz w:val="21"/>
        </w:rPr>
        <w:t xml:space="preserve"> yo genero </w:t>
      </w:r>
      <w:r>
        <w:rPr>
          <w:rFonts w:ascii="Calibri" w:hAnsi="Calibri"/>
          <w:b/>
          <w:color w:val="2B3646"/>
          <w:sz w:val="21"/>
        </w:rPr>
        <w:t>borradores</w:t>
      </w:r>
      <w:r>
        <w:rPr>
          <w:rFonts w:ascii="Calibri" w:hAnsi="Calibri"/>
          <w:b w:val="0"/>
          <w:color w:val="2B3646"/>
          <w:sz w:val="21"/>
        </w:rPr>
        <w:t xml:space="preserve"> con IA a partir de plantillas y del temario; un profe </w:t>
      </w:r>
      <w:r>
        <w:rPr>
          <w:rFonts w:ascii="Calibri" w:hAnsi="Calibri"/>
          <w:b/>
          <w:color w:val="2B3646"/>
          <w:sz w:val="21"/>
        </w:rPr>
        <w:t>revisa, corrige y aprueba</w:t>
      </w:r>
      <w:r>
        <w:rPr>
          <w:rFonts w:ascii="Calibri" w:hAnsi="Calibri"/>
          <w:b w:val="0"/>
          <w:color w:val="2B3646"/>
          <w:sz w:val="21"/>
        </w:rPr>
        <w:t>. Se prioriza el contenido de más uso.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Cantidad mínima para el MVP (orientativa):</w:t>
      </w:r>
      <w:r>
        <w:rPr>
          <w:rFonts w:ascii="Calibri" w:hAnsi="Calibri"/>
          <w:b w:val="0"/>
          <w:color w:val="2B3646"/>
          <w:sz w:val="21"/>
        </w:rPr>
        <w:t xml:space="preserve"> ~150–250 ejercicios repartidos en unas </w:t>
      </w:r>
      <w:r>
        <w:rPr>
          <w:rFonts w:ascii="Calibri" w:hAnsi="Calibri"/>
          <w:b/>
          <w:color w:val="2B3646"/>
          <w:sz w:val="21"/>
        </w:rPr>
        <w:t>6–8 unidades temáticas</w:t>
      </w:r>
      <w:r>
        <w:rPr>
          <w:rFonts w:ascii="Calibri" w:hAnsi="Calibri"/>
          <w:b w:val="0"/>
          <w:color w:val="2B3646"/>
          <w:sz w:val="21"/>
        </w:rPr>
        <w:t xml:space="preserve"> de Primaria (vocabulario cotidiano, rutinas, familia, colores/números, comida, etc.), suficientes para varias semanas sin repetir. Ampliar ~1–2 unidades/mes.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Evitar repetición:</w:t>
      </w:r>
      <w:r>
        <w:rPr>
          <w:rFonts w:ascii="Calibri" w:hAnsi="Calibri"/>
          <w:b w:val="0"/>
          <w:color w:val="2B3646"/>
          <w:sz w:val="21"/>
        </w:rPr>
        <w:t xml:space="preserve"> variar plantillas, banco amplio por unidad, y selección que no repita lo recién visto.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10. Catálogo de actividades del MVP (Primaria)</w:t>
      </w:r>
    </w:p>
    <w:p>
      <w:r>
        <w:rPr>
          <w:rFonts w:ascii="Calibri" w:hAnsi="Calibri"/>
          <w:b w:val="0"/>
          <w:color w:val="2B3646"/>
          <w:sz w:val="21"/>
        </w:rPr>
        <w:t>Arrancar con un subconjunto sólido y reutilizable: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Relacionar imagen ↔ palabra.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Escuchar y elegir (audio → opción correcta).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Ordenar letras / completar palabra.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Seleccionar respuesta (opción múltiple con imagen).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Arrastrar y clasificar vocabulario.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Formar/ordenar una frase corta.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Completar una mini-conversación.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(Para 9–11) lectura breve + preguntas sencillas.</w:t>
      </w:r>
    </w:p>
    <w:p>
      <w:r>
        <w:rPr>
          <w:rFonts w:ascii="Calibri" w:hAnsi="Calibri"/>
          <w:b w:val="0"/>
          <w:color w:val="2B3646"/>
          <w:sz w:val="21"/>
        </w:rPr>
        <w:t>Se amplía el catálogo en fases (cloze, transformaciones, etc. para mayores).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11. Progresión y repaso</w:t>
      </w:r>
    </w:p>
    <w:p>
      <w:r>
        <w:rPr>
          <w:rFonts w:ascii="Calibri" w:hAnsi="Calibri"/>
          <w:b/>
          <w:color w:val="2B3646"/>
          <w:sz w:val="21"/>
        </w:rPr>
        <w:t>Estado de dominio por contenido</w:t>
      </w:r>
      <w:r>
        <w:rPr>
          <w:rFonts w:ascii="Calibri" w:hAnsi="Calibri"/>
          <w:b w:val="0"/>
          <w:color w:val="2B3646"/>
          <w:sz w:val="21"/>
        </w:rPr>
        <w:t xml:space="preserve"> (no una nota): </w:t>
      </w:r>
      <w:r>
        <w:rPr>
          <w:rFonts w:ascii="Consolas" w:hAnsi="Consolas"/>
          <w:b w:val="0"/>
          <w:color w:val="7A3E12"/>
          <w:sz w:val="21"/>
        </w:rPr>
        <w:t>Nuevo · Practicando · Casi dominado · Dominado · Necesita repaso</w:t>
      </w:r>
      <w:r>
        <w:rPr>
          <w:rFonts w:ascii="Calibri" w:hAnsi="Calibri"/>
          <w:b w:val="0"/>
          <w:color w:val="2B3646"/>
          <w:sz w:val="21"/>
        </w:rPr>
        <w:t>. Se calcula por aciertos recientes, número de intentos y tiempo desde la última práctica.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MVP:</w:t>
      </w:r>
      <w:r>
        <w:rPr>
          <w:rFonts w:ascii="Calibri" w:hAnsi="Calibri"/>
          <w:b w:val="0"/>
          <w:color w:val="2B3646"/>
          <w:sz w:val="21"/>
        </w:rPr>
        <w:t xml:space="preserve"> repaso </w:t>
      </w:r>
      <w:r>
        <w:rPr>
          <w:rFonts w:ascii="Calibri" w:hAnsi="Calibri"/>
          <w:b/>
          <w:color w:val="2B3646"/>
          <w:sz w:val="21"/>
        </w:rPr>
        <w:t>simple</w:t>
      </w:r>
      <w:r>
        <w:rPr>
          <w:rFonts w:ascii="Calibri" w:hAnsi="Calibri"/>
          <w:b w:val="0"/>
          <w:color w:val="2B3646"/>
          <w:sz w:val="21"/>
        </w:rPr>
        <w:t xml:space="preserve"> — reintroduce lo fallado y lo no visto hace días; dificultad progresiva básica.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Fase 2:</w:t>
      </w:r>
      <w:r>
        <w:rPr>
          <w:rFonts w:ascii="Calibri" w:hAnsi="Calibri"/>
          <w:b w:val="0"/>
          <w:color w:val="2B3646"/>
          <w:sz w:val="21"/>
        </w:rPr>
        <w:t xml:space="preserve"> repaso </w:t>
      </w:r>
      <w:r>
        <w:rPr>
          <w:rFonts w:ascii="Calibri" w:hAnsi="Calibri"/>
          <w:b/>
          <w:color w:val="2B3646"/>
          <w:sz w:val="21"/>
        </w:rPr>
        <w:t>adaptativo</w:t>
      </w:r>
      <w:r>
        <w:rPr>
          <w:rFonts w:ascii="Calibri" w:hAnsi="Calibri"/>
          <w:b w:val="0"/>
          <w:color w:val="2B3646"/>
          <w:sz w:val="21"/>
        </w:rPr>
        <w:t xml:space="preserve"> avanzado (repetición espaciada fina, intercalado de habilidades, recomendaciones personalizadas).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Anti-frustración:</w:t>
      </w:r>
      <w:r>
        <w:rPr>
          <w:rFonts w:ascii="Calibri" w:hAnsi="Calibri"/>
          <w:b w:val="0"/>
          <w:color w:val="2B3646"/>
          <w:sz w:val="21"/>
        </w:rPr>
        <w:t xml:space="preserve"> los errores </w:t>
      </w:r>
      <w:r>
        <w:rPr>
          <w:rFonts w:ascii="Calibri" w:hAnsi="Calibri"/>
          <w:b/>
          <w:color w:val="2B3646"/>
          <w:sz w:val="21"/>
        </w:rPr>
        <w:t>explican y dejan reintentar</w:t>
      </w:r>
      <w:r>
        <w:rPr>
          <w:rFonts w:ascii="Calibri" w:hAnsi="Calibri"/>
          <w:b w:val="0"/>
          <w:color w:val="2B3646"/>
          <w:sz w:val="21"/>
        </w:rPr>
        <w:t>; no se penaliza en exceso.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12. Motivación sin competición</w:t>
      </w:r>
    </w:p>
    <w:p>
      <w:r>
        <w:rPr>
          <w:rFonts w:ascii="Calibri" w:hAnsi="Calibri"/>
          <w:b w:val="0"/>
          <w:color w:val="2B3646"/>
          <w:sz w:val="21"/>
        </w:rPr>
        <w:t xml:space="preserve">Centrada en el progreso personal, </w:t>
      </w:r>
      <w:r>
        <w:rPr>
          <w:rFonts w:ascii="Calibri" w:hAnsi="Calibri"/>
          <w:b/>
          <w:color w:val="2B3646"/>
          <w:sz w:val="21"/>
        </w:rPr>
        <w:t>sin rankings ni comparación entre alumnos</w:t>
      </w:r>
      <w:r>
        <w:rPr>
          <w:rFonts w:ascii="Calibri" w:hAnsi="Calibri"/>
          <w:b w:val="0"/>
          <w:color w:val="2B3646"/>
          <w:sz w:val="21"/>
        </w:rPr>
        <w:t>: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Racha flexible</w:t>
      </w:r>
      <w:r>
        <w:rPr>
          <w:rFonts w:ascii="Calibri" w:hAnsi="Calibri"/>
          <w:b w:val="0"/>
          <w:color w:val="2B3646"/>
          <w:sz w:val="21"/>
        </w:rPr>
        <w:t xml:space="preserve"> con día comodín / recuperación (una racha perdida no debe frustrar).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 semanal</w:t>
      </w:r>
      <w:r>
        <w:rPr>
          <w:rFonts w:ascii="Calibri" w:hAnsi="Calibri"/>
          <w:b w:val="0"/>
          <w:color w:val="2B3646"/>
          <w:sz w:val="21"/>
        </w:rPr>
        <w:t xml:space="preserve"> (mejor que obligación diaria) y metas elegibles por el alumno.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Barra de progreso, insignias por constancia/mejora/esfuerzo, colección/accesorios del personaje.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Celebraciones discretas; mensajes positivos al volver tras varios días.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Sin</w:t>
      </w:r>
      <w:r>
        <w:rPr>
          <w:rFonts w:ascii="Calibri" w:hAnsi="Calibri"/>
          <w:b w:val="0"/>
          <w:color w:val="2B3646"/>
          <w:sz w:val="21"/>
        </w:rPr>
        <w:t xml:space="preserve"> mecánicas manipulativas ni castigos emocionales.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13. Personaje de Interlanguage (para fase posterior — solo rutas)</w:t>
      </w:r>
    </w:p>
    <w:p>
      <w:r>
        <w:rPr>
          <w:rFonts w:ascii="Calibri" w:hAnsi="Calibri"/>
          <w:b w:val="0"/>
          <w:color w:val="2B3646"/>
          <w:sz w:val="21"/>
        </w:rPr>
        <w:t>Aún no se diseña; se apuntan rutas creativas originales (no copiar a Duolingo):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Explorador/a lingüístico</w:t>
      </w:r>
      <w:r>
        <w:rPr>
          <w:rFonts w:ascii="Calibri" w:hAnsi="Calibri"/>
          <w:b w:val="0"/>
          <w:color w:val="2B3646"/>
          <w:sz w:val="21"/>
        </w:rPr>
        <w:t xml:space="preserve"> (viajero que descubre idiomas y culturas) — encaja con "estudiar en el extranjero"; riesgo infantil: bajo; funciona bien de 6 a 16.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Compañero animal original</w:t>
      </w:r>
      <w:r>
        <w:rPr>
          <w:rFonts w:ascii="Calibri" w:hAnsi="Calibri"/>
          <w:b w:val="0"/>
          <w:color w:val="2B3646"/>
          <w:sz w:val="21"/>
        </w:rPr>
        <w:t xml:space="preserve"> (no un búho): p. ej. un zorro/lince viajero — cálido, reconocible; riesgo infantil: medio.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Figura abstracta de comunicación</w:t>
      </w:r>
      <w:r>
        <w:rPr>
          <w:rFonts w:ascii="Calibri" w:hAnsi="Calibri"/>
          <w:b w:val="0"/>
          <w:color w:val="2B3646"/>
          <w:sz w:val="21"/>
        </w:rPr>
        <w:t xml:space="preserve"> (una "chispa"/burbuja de diálogo con personalidad) — muy escalable a marca; riesgo infantil: bajo; menos "mascota".</w:t>
      </w:r>
    </w:p>
    <w:p>
      <w:r>
        <w:rPr>
          <w:rFonts w:ascii="Calibri" w:hAnsi="Calibri"/>
          <w:b w:val="0"/>
          <w:color w:val="2B3646"/>
          <w:sz w:val="21"/>
        </w:rPr>
        <w:t>Se elegirá y diseñará en Fase 2, con varias propuestas visuales.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14. Vista de familias (MVP)</w:t>
      </w:r>
    </w:p>
    <w:p>
      <w:r>
        <w:rPr>
          <w:rFonts w:ascii="Calibri" w:hAnsi="Calibri"/>
          <w:b w:val="0"/>
          <w:color w:val="2B3646"/>
          <w:sz w:val="21"/>
        </w:rPr>
        <w:t>Resumen de solo lectura, claro y sin ansiedad: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Días de práctica (constancia) y tiempo aproximado.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"Lo que ya sabe decir" (frases/estructuras concretas) — la métrica más valiosa.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Racha y evolución sencilla.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Vigencia del acceso.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Botón para solicitar restablecer contraseña.</w:t>
      </w:r>
    </w:p>
    <w:p>
      <w:r>
        <w:rPr>
          <w:rFonts w:ascii="Calibri" w:hAnsi="Calibri"/>
          <w:b w:val="0"/>
          <w:color w:val="2B3646"/>
          <w:sz w:val="21"/>
        </w:rPr>
        <w:t>Sin notas sobre 10, sin comparativas con otros.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15. Arquitectura técnica (comparación y recomendación)</w:t>
      </w:r>
    </w:p>
    <w:p>
      <w:r>
        <w:rPr>
          <w:rFonts w:ascii="Calibri" w:hAnsi="Calibri"/>
          <w:b/>
          <w:color w:val="2B3646"/>
          <w:sz w:val="21"/>
        </w:rPr>
        <w:t>Opción A — Ligera (RECOMENDADA):</w:t>
      </w:r>
    </w:p>
    <w:p>
      <w:r>
        <w:rPr>
          <w:rFonts w:ascii="Calibri" w:hAnsi="Calibri"/>
          <w:b w:val="0"/>
          <w:color w:val="2B3646"/>
          <w:sz w:val="21"/>
        </w:rPr>
        <w:t xml:space="preserve">Web responsive/PWA-ready + </w:t>
      </w:r>
      <w:r>
        <w:rPr>
          <w:rFonts w:ascii="Calibri" w:hAnsi="Calibri"/>
          <w:b/>
          <w:color w:val="2B3646"/>
          <w:sz w:val="21"/>
        </w:rPr>
        <w:t>Supabase</w:t>
      </w:r>
      <w:r>
        <w:rPr>
          <w:rFonts w:ascii="Calibri" w:hAnsi="Calibri"/>
          <w:b w:val="0"/>
          <w:color w:val="2B3646"/>
          <w:sz w:val="21"/>
        </w:rPr>
        <w:t xml:space="preserve"> (base de datos PostgreSQL + autenticación + almacenamiento de audios/imágenes + reglas de seguridad por fila) + </w:t>
      </w:r>
      <w:r>
        <w:rPr>
          <w:rFonts w:ascii="Calibri" w:hAnsi="Calibri"/>
          <w:b/>
          <w:color w:val="2B3646"/>
          <w:sz w:val="21"/>
        </w:rPr>
        <w:t>Netlify</w:t>
      </w:r>
      <w:r>
        <w:rPr>
          <w:rFonts w:ascii="Calibri" w:hAnsi="Calibri"/>
          <w:b w:val="0"/>
          <w:color w:val="2B3646"/>
          <w:sz w:val="21"/>
        </w:rPr>
        <w:t xml:space="preserve"> (alojamiento y CDN).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*Pros:* barata, rápida, segura para este tamaño, poco mantenimiento, sin servidor que administrar, encaja con Claude Code, y </w:t>
      </w:r>
      <w:r>
        <w:rPr>
          <w:rFonts w:ascii="Calibri" w:hAnsi="Calibri"/>
          <w:b/>
          <w:color w:val="2B3646"/>
          <w:sz w:val="21"/>
        </w:rPr>
        <w:t>ya está iniciada</w:t>
      </w:r>
      <w:r>
        <w:rPr>
          <w:rFonts w:ascii="Calibri" w:hAnsi="Calibri"/>
          <w:b w:val="0"/>
          <w:color w:val="2B3646"/>
          <w:sz w:val="21"/>
        </w:rPr>
        <w:t>. La lógica sensible (crear cuentas, publicar contenido) se hace en funciones de servidor seguras.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*Contras:* dependencia de Supabase/Netlify (mitigable: son estándar y exportables; los datos son PostgreSQL portable).</w:t>
      </w:r>
    </w:p>
    <w:p>
      <w:r>
        <w:rPr>
          <w:rFonts w:ascii="Calibri" w:hAnsi="Calibri"/>
          <w:b/>
          <w:color w:val="2B3646"/>
          <w:sz w:val="21"/>
        </w:rPr>
        <w:t>Opción B — Framework completo (Next.js + Postgres gestionado + auth propia + almacenamiento + CDN + colas):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*Pros:* máximo control y escalado a millones.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*Contras:* </w:t>
      </w:r>
      <w:r>
        <w:rPr>
          <w:rFonts w:ascii="Calibri" w:hAnsi="Calibri"/>
          <w:b/>
          <w:color w:val="2B3646"/>
          <w:sz w:val="21"/>
        </w:rPr>
        <w:t>mucho más caro de construir y mantener</w:t>
      </w:r>
      <w:r>
        <w:rPr>
          <w:rFonts w:ascii="Calibri" w:hAnsi="Calibri"/>
          <w:b w:val="0"/>
          <w:color w:val="2B3646"/>
          <w:sz w:val="21"/>
        </w:rPr>
        <w:t>; sobredimensionado para cientos de alumnos. Más superficie de fallos y de seguridad.</w:t>
      </w:r>
    </w:p>
    <w:p>
      <w:r>
        <w:rPr>
          <w:rFonts w:ascii="Calibri" w:hAnsi="Calibri"/>
          <w:b/>
          <w:color w:val="2B3646"/>
          <w:sz w:val="21"/>
        </w:rPr>
        <w:t>Recomendación: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Opción A.</w:t>
      </w:r>
      <w:r>
        <w:rPr>
          <w:rFonts w:ascii="Calibri" w:hAnsi="Calibri"/>
          <w:b w:val="0"/>
          <w:color w:val="2B3646"/>
          <w:sz w:val="21"/>
        </w:rPr>
        <w:t xml:space="preserve"> Cumple rendimiento, seguridad y privacidad al tamaño real de Interlanguage, y reaprovecha lo ya construido. Migrar a B solo tendría sentido con escala muy grande, y sería evolutivo.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16. Modelo de datos inicial (tablas clave)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7A3E12"/>
          <w:sz w:val="21"/>
        </w:rPr>
        <w:t>profiles</w:t>
      </w:r>
      <w:r>
        <w:rPr>
          <w:rFonts w:ascii="Calibri" w:hAnsi="Calibri"/>
          <w:b w:val="0"/>
          <w:color w:val="2B3646"/>
          <w:sz w:val="21"/>
        </w:rPr>
        <w:t xml:space="preserve"> (id, rol, nombre, nivel, etapa, estado_acceso, must_change_password, created_at)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7A3E12"/>
          <w:sz w:val="21"/>
        </w:rPr>
        <w:t>families</w:t>
      </w:r>
      <w:r>
        <w:rPr>
          <w:rFonts w:ascii="Calibri" w:hAnsi="Calibri"/>
          <w:b w:val="0"/>
          <w:color w:val="2B3646"/>
          <w:sz w:val="21"/>
        </w:rPr>
        <w:t xml:space="preserve"> y </w:t>
      </w:r>
      <w:r>
        <w:rPr>
          <w:rFonts w:ascii="Consolas" w:hAnsi="Consolas"/>
          <w:b w:val="0"/>
          <w:color w:val="7A3E12"/>
          <w:sz w:val="21"/>
        </w:rPr>
        <w:t>family_students</w:t>
      </w:r>
      <w:r>
        <w:rPr>
          <w:rFonts w:ascii="Calibri" w:hAnsi="Calibri"/>
          <w:b w:val="0"/>
          <w:color w:val="2B3646"/>
          <w:sz w:val="21"/>
        </w:rPr>
        <w:t xml:space="preserve"> (relación familia ↔ alumno/s)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7A3E12"/>
          <w:sz w:val="21"/>
        </w:rPr>
        <w:t>access</w:t>
      </w:r>
      <w:r>
        <w:rPr>
          <w:rFonts w:ascii="Calibri" w:hAnsi="Calibri"/>
          <w:b w:val="0"/>
          <w:color w:val="2B3646"/>
          <w:sz w:val="21"/>
        </w:rPr>
        <w:t xml:space="preserve"> / </w:t>
      </w:r>
      <w:r>
        <w:rPr>
          <w:rFonts w:ascii="Consolas" w:hAnsi="Consolas"/>
          <w:b w:val="0"/>
          <w:color w:val="7A3E12"/>
          <w:sz w:val="21"/>
        </w:rPr>
        <w:t>plan_status</w:t>
      </w:r>
      <w:r>
        <w:rPr>
          <w:rFonts w:ascii="Calibri" w:hAnsi="Calibri"/>
          <w:b w:val="0"/>
          <w:color w:val="2B3646"/>
          <w:sz w:val="21"/>
        </w:rPr>
        <w:t xml:space="preserve"> (sin_acceso · prueba · activo · suspendido · caducado · especial)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7A3E12"/>
          <w:sz w:val="21"/>
        </w:rPr>
        <w:t>groups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onsolas" w:hAnsi="Consolas"/>
          <w:b w:val="0"/>
          <w:color w:val="7A3E12"/>
          <w:sz w:val="21"/>
        </w:rPr>
        <w:t>schools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onsolas" w:hAnsi="Consolas"/>
          <w:b w:val="0"/>
          <w:color w:val="7A3E12"/>
          <w:sz w:val="21"/>
        </w:rPr>
        <w:t>teachers</w:t>
      </w:r>
      <w:r>
        <w:rPr>
          <w:rFonts w:ascii="Calibri" w:hAnsi="Calibri"/>
          <w:b w:val="0"/>
          <w:color w:val="2B3646"/>
          <w:sz w:val="21"/>
        </w:rPr>
        <w:t xml:space="preserve"> (base ligera; uso pleno en Fase 2)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onsolas" w:hAnsi="Consolas"/>
          <w:b w:val="0"/>
          <w:color w:val="7A3E12"/>
          <w:sz w:val="21"/>
        </w:rPr>
        <w:t>units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onsolas" w:hAnsi="Consolas"/>
          <w:b w:val="0"/>
          <w:color w:val="7A3E12"/>
          <w:sz w:val="21"/>
        </w:rPr>
        <w:t>skills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onsolas" w:hAnsi="Consolas"/>
          <w:b w:val="0"/>
          <w:color w:val="7A3E12"/>
          <w:sz w:val="21"/>
        </w:rPr>
        <w:t>activities</w:t>
      </w:r>
      <w:r>
        <w:rPr>
          <w:rFonts w:ascii="Calibri" w:hAnsi="Calibri"/>
          <w:b w:val="0"/>
          <w:color w:val="2B3646"/>
          <w:sz w:val="21"/>
        </w:rPr>
        <w:t xml:space="preserve"> (plantilla + metadatos + estado), </w:t>
      </w:r>
      <w:r>
        <w:rPr>
          <w:rFonts w:ascii="Consolas" w:hAnsi="Consolas"/>
          <w:b w:val="0"/>
          <w:color w:val="7A3E12"/>
          <w:sz w:val="21"/>
        </w:rPr>
        <w:t>activity_assets</w:t>
      </w:r>
      <w:r>
        <w:rPr>
          <w:rFonts w:ascii="Calibri" w:hAnsi="Calibri"/>
          <w:b w:val="0"/>
          <w:color w:val="2B3646"/>
          <w:sz w:val="21"/>
        </w:rPr>
        <w:t xml:space="preserve"> (audio/imagen)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Aprendizaje: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onsolas" w:hAnsi="Consolas"/>
          <w:b w:val="0"/>
          <w:color w:val="7A3E12"/>
          <w:sz w:val="21"/>
        </w:rPr>
        <w:t>attempts</w:t>
      </w:r>
      <w:r>
        <w:rPr>
          <w:rFonts w:ascii="Calibri" w:hAnsi="Calibri"/>
          <w:b w:val="0"/>
          <w:color w:val="2B3646"/>
          <w:sz w:val="21"/>
        </w:rPr>
        <w:t xml:space="preserve"> (intento por actividad), </w:t>
      </w:r>
      <w:r>
        <w:rPr>
          <w:rFonts w:ascii="Consolas" w:hAnsi="Consolas"/>
          <w:b w:val="0"/>
          <w:color w:val="7A3E12"/>
          <w:sz w:val="21"/>
        </w:rPr>
        <w:t>mastery</w:t>
      </w:r>
      <w:r>
        <w:rPr>
          <w:rFonts w:ascii="Calibri" w:hAnsi="Calibri"/>
          <w:b w:val="0"/>
          <w:color w:val="2B3646"/>
          <w:sz w:val="21"/>
        </w:rPr>
        <w:t xml:space="preserve"> (estado de dominio por alumno×contenido), </w:t>
      </w:r>
      <w:r>
        <w:rPr>
          <w:rFonts w:ascii="Consolas" w:hAnsi="Consolas"/>
          <w:b w:val="0"/>
          <w:color w:val="7A3E12"/>
          <w:sz w:val="21"/>
        </w:rPr>
        <w:t>progress</w:t>
      </w:r>
      <w:r>
        <w:rPr>
          <w:rFonts w:ascii="Calibri" w:hAnsi="Calibri"/>
          <w:b w:val="0"/>
          <w:color w:val="2B3646"/>
          <w:sz w:val="21"/>
        </w:rPr>
        <w:t>/</w:t>
      </w:r>
      <w:r>
        <w:rPr>
          <w:rFonts w:ascii="Consolas" w:hAnsi="Consolas"/>
          <w:b w:val="0"/>
          <w:color w:val="7A3E12"/>
          <w:sz w:val="21"/>
        </w:rPr>
        <w:t>streaks</w:t>
      </w:r>
      <w:r>
        <w:rPr>
          <w:rFonts w:ascii="Calibri" w:hAnsi="Calibri"/>
          <w:b w:val="0"/>
          <w:color w:val="2B3646"/>
          <w:sz w:val="21"/>
        </w:rPr>
        <w:t xml:space="preserve"> (racha, gemas, XP), </w:t>
      </w:r>
      <w:r>
        <w:rPr>
          <w:rFonts w:ascii="Consolas" w:hAnsi="Consolas"/>
          <w:b w:val="0"/>
          <w:color w:val="7A3E12"/>
          <w:sz w:val="21"/>
        </w:rPr>
        <w:t>goals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onsolas" w:hAnsi="Consolas"/>
          <w:b w:val="0"/>
          <w:color w:val="7A3E12"/>
          <w:sz w:val="21"/>
        </w:rPr>
        <w:t>rewards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Cumplimiento: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onsolas" w:hAnsi="Consolas"/>
          <w:b w:val="0"/>
          <w:color w:val="7A3E12"/>
          <w:sz w:val="21"/>
        </w:rPr>
        <w:t>consents</w:t>
      </w:r>
      <w:r>
        <w:rPr>
          <w:rFonts w:ascii="Calibri" w:hAnsi="Calibri"/>
          <w:b w:val="0"/>
          <w:color w:val="2B3646"/>
          <w:sz w:val="21"/>
        </w:rPr>
        <w:t xml:space="preserve"> (consentimientos), </w:t>
      </w:r>
      <w:r>
        <w:rPr>
          <w:rFonts w:ascii="Consolas" w:hAnsi="Consolas"/>
          <w:b w:val="0"/>
          <w:color w:val="7A3E12"/>
          <w:sz w:val="21"/>
        </w:rPr>
        <w:t>audit_log</w:t>
      </w:r>
      <w:r>
        <w:rPr>
          <w:rFonts w:ascii="Calibri" w:hAnsi="Calibri"/>
          <w:b w:val="0"/>
          <w:color w:val="2B3646"/>
          <w:sz w:val="21"/>
        </w:rPr>
        <w:t xml:space="preserve"> (accesos/acciones sensibles)</w:t>
      </w:r>
    </w:p>
    <w:p>
      <w:r>
        <w:rPr>
          <w:rFonts w:ascii="Calibri" w:hAnsi="Calibri"/>
          <w:b w:val="0"/>
          <w:color w:val="2B3646"/>
          <w:sz w:val="21"/>
        </w:rPr>
        <w:t xml:space="preserve">Al </w:t>
      </w:r>
      <w:r>
        <w:rPr>
          <w:rFonts w:ascii="Calibri" w:hAnsi="Calibri"/>
          <w:b/>
          <w:color w:val="2B3646"/>
          <w:sz w:val="21"/>
        </w:rPr>
        <w:t>cancelar una cuenta</w:t>
      </w:r>
      <w:r>
        <w:rPr>
          <w:rFonts w:ascii="Calibri" w:hAnsi="Calibri"/>
          <w:b w:val="0"/>
          <w:color w:val="2B3646"/>
          <w:sz w:val="21"/>
        </w:rPr>
        <w:t>: eliminar/anonimizar datos personales del alumno (nombre, alias, credenciales, intentos identificables); conservar solo datos agregados y anónimos si se necesitan estadísticas.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17. Seguridad (resumen)</w:t>
      </w:r>
    </w:p>
    <w:p>
      <w:r>
        <w:rPr>
          <w:rFonts w:ascii="Calibri" w:hAnsi="Calibri"/>
          <w:b w:val="0"/>
          <w:color w:val="2B3646"/>
          <w:sz w:val="21"/>
        </w:rPr>
        <w:t xml:space="preserve">Defensa en profundidad y OWASP: validación y sanitización </w:t>
      </w:r>
      <w:r>
        <w:rPr>
          <w:rFonts w:ascii="Calibri" w:hAnsi="Calibri"/>
          <w:b/>
          <w:color w:val="2B3646"/>
          <w:sz w:val="21"/>
        </w:rPr>
        <w:t>en servidor</w:t>
      </w:r>
      <w:r>
        <w:rPr>
          <w:rFonts w:ascii="Calibri" w:hAnsi="Calibri"/>
          <w:b w:val="0"/>
          <w:color w:val="2B3646"/>
          <w:sz w:val="21"/>
        </w:rPr>
        <w:t xml:space="preserve">, ORM/consultas parametrizadas, protección XSS/CSRF/clickjacking, cabeceras de seguridad (CSP, HSTS, etc.), rate limiting, gestión segura de secretos (variables de entorno), separación de entornos, logs sin datos sensibles, auditoría, copias de seguridad </w:t>
      </w:r>
      <w:r>
        <w:rPr>
          <w:rFonts w:ascii="Calibri" w:hAnsi="Calibri"/>
          <w:b/>
          <w:color w:val="2B3646"/>
          <w:sz w:val="21"/>
        </w:rPr>
        <w:t>cifradas y probadas</w:t>
      </w:r>
      <w:r>
        <w:rPr>
          <w:rFonts w:ascii="Calibri" w:hAnsi="Calibri"/>
          <w:b w:val="0"/>
          <w:color w:val="2B3646"/>
          <w:sz w:val="21"/>
        </w:rPr>
        <w:t xml:space="preserve">, dependencias actualizadas, </w:t>
      </w:r>
      <w:r>
        <w:rPr>
          <w:rFonts w:ascii="Calibri" w:hAnsi="Calibri"/>
          <w:b/>
          <w:color w:val="2B3646"/>
          <w:sz w:val="21"/>
        </w:rPr>
        <w:t>RBAC</w:t>
      </w:r>
      <w:r>
        <w:rPr>
          <w:rFonts w:ascii="Calibri" w:hAnsi="Calibri"/>
          <w:b w:val="0"/>
          <w:color w:val="2B3646"/>
          <w:sz w:val="21"/>
        </w:rPr>
        <w:t xml:space="preserve"> y mínimo privilegio, y </w:t>
      </w:r>
      <w:r>
        <w:rPr>
          <w:rFonts w:ascii="Calibri" w:hAnsi="Calibri"/>
          <w:b/>
          <w:color w:val="2B3646"/>
          <w:sz w:val="21"/>
        </w:rPr>
        <w:t>comprobación de permisos siempre en servidor</w:t>
      </w:r>
      <w:r>
        <w:rPr>
          <w:rFonts w:ascii="Calibri" w:hAnsi="Calibri"/>
          <w:b w:val="0"/>
          <w:color w:val="2B3646"/>
          <w:sz w:val="21"/>
        </w:rPr>
        <w:t xml:space="preserve">. La clave pública (anon) puede ir en el navegador; la clave con permisos totales </w:t>
      </w:r>
      <w:r>
        <w:rPr>
          <w:rFonts w:ascii="Calibri" w:hAnsi="Calibri"/>
          <w:b/>
          <w:color w:val="2B3646"/>
          <w:sz w:val="21"/>
        </w:rPr>
        <w:t>solo</w:t>
      </w:r>
      <w:r>
        <w:rPr>
          <w:rFonts w:ascii="Calibri" w:hAnsi="Calibri"/>
          <w:b w:val="0"/>
          <w:color w:val="2B3646"/>
          <w:sz w:val="21"/>
        </w:rPr>
        <w:t xml:space="preserve"> en el servidor.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18. Privacidad, menores y RGPD</w:t>
      </w:r>
    </w:p>
    <w:p>
      <w:r>
        <w:rPr>
          <w:rFonts w:ascii="Calibri" w:hAnsi="Calibri"/>
          <w:b w:val="0"/>
          <w:color w:val="2B3646"/>
          <w:sz w:val="21"/>
        </w:rPr>
        <w:t xml:space="preserve">Privacidad desde el diseño y </w:t>
      </w:r>
      <w:r>
        <w:rPr>
          <w:rFonts w:ascii="Calibri" w:hAnsi="Calibri"/>
          <w:b/>
          <w:color w:val="2B3646"/>
          <w:sz w:val="21"/>
        </w:rPr>
        <w:t>minimización de datos</w:t>
      </w:r>
      <w:r>
        <w:rPr>
          <w:rFonts w:ascii="Calibri" w:hAnsi="Calibri"/>
          <w:b w:val="0"/>
          <w:color w:val="2B3646"/>
          <w:sz w:val="21"/>
        </w:rPr>
        <w:t xml:space="preserve"> (recoger solo lo imprescindible; </w:t>
      </w:r>
      <w:r>
        <w:rPr>
          <w:rFonts w:ascii="Calibri" w:hAnsi="Calibri"/>
          <w:b/>
          <w:color w:val="2B3646"/>
          <w:sz w:val="21"/>
        </w:rPr>
        <w:t>sin</w:t>
      </w:r>
      <w:r>
        <w:rPr>
          <w:rFonts w:ascii="Calibri" w:hAnsi="Calibri"/>
          <w:b w:val="0"/>
          <w:color w:val="2B3646"/>
          <w:sz w:val="21"/>
        </w:rPr>
        <w:t xml:space="preserve"> ubicación, perfil público, voz por defecto, ni datos innecesarios). Consentimiento de padres/tutores, información clara, registro de consentimientos, derechos (acceso, rectificación, exportación, supresión), plazos de conservación, gestión de bajas, y </w:t>
      </w:r>
      <w:r>
        <w:rPr>
          <w:rFonts w:ascii="Calibri" w:hAnsi="Calibri"/>
          <w:b/>
          <w:color w:val="2B3646"/>
          <w:sz w:val="21"/>
        </w:rPr>
        <w:t>analítica respetuosa</w:t>
      </w:r>
      <w:r>
        <w:rPr>
          <w:rFonts w:ascii="Calibri" w:hAnsi="Calibri"/>
          <w:b w:val="0"/>
          <w:color w:val="2B3646"/>
          <w:sz w:val="21"/>
        </w:rPr>
        <w:t xml:space="preserve"> (sin grabaciones de sesión de menores).</w:t>
      </w:r>
    </w:p>
    <w:p>
      <w:r>
        <w:rPr>
          <w:rFonts w:ascii="Calibri" w:hAnsi="Calibri"/>
          <w:b w:val="0"/>
          <w:color w:val="2B3646"/>
          <w:sz w:val="21"/>
        </w:rPr>
        <w:t xml:space="preserve">Si en Fase 3 se añade </w:t>
      </w:r>
      <w:r>
        <w:rPr>
          <w:rFonts w:ascii="Calibri" w:hAnsi="Calibri"/>
          <w:b/>
          <w:color w:val="2B3646"/>
          <w:sz w:val="21"/>
        </w:rPr>
        <w:t>speaking</w:t>
      </w:r>
      <w:r>
        <w:rPr>
          <w:rFonts w:ascii="Calibri" w:hAnsi="Calibri"/>
          <w:b w:val="0"/>
          <w:color w:val="2B3646"/>
          <w:sz w:val="21"/>
        </w:rPr>
        <w:t xml:space="preserve">: procesar el audio de forma </w:t>
      </w:r>
      <w:r>
        <w:rPr>
          <w:rFonts w:ascii="Calibri" w:hAnsi="Calibri"/>
          <w:b/>
          <w:color w:val="2B3646"/>
          <w:sz w:val="21"/>
        </w:rPr>
        <w:t>temporal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alibri" w:hAnsi="Calibri"/>
          <w:b/>
          <w:color w:val="2B3646"/>
          <w:sz w:val="21"/>
        </w:rPr>
        <w:t>no almacenar</w:t>
      </w:r>
      <w:r>
        <w:rPr>
          <w:rFonts w:ascii="Calibri" w:hAnsi="Calibri"/>
          <w:b w:val="0"/>
          <w:color w:val="2B3646"/>
          <w:sz w:val="21"/>
        </w:rPr>
        <w:t xml:space="preserve"> grabaciones por defecto, consentimiento específico y opción de borrado.</w:t>
      </w:r>
    </w:p>
    <w:p>
      <w:pPr>
        <w:spacing w:after="120"/>
        <w:ind w:left="216"/>
        <w:shd w:val="clear" w:color="auto" w:fill="E7F1EC"/>
        <w:pBdr>
          <w:left w:val="single" w:sz="18" w:space="8" w:color="E14F30"/>
        </w:pBdr>
      </w:pPr>
      <w:r>
        <w:rPr>
          <w:rFonts w:ascii="Calibri" w:hAnsi="Calibri"/>
          <w:b/>
          <w:color w:val="16294A"/>
          <w:sz w:val="21"/>
        </w:rPr>
        <w:t>Requiere revisión de un profesional legal antes de lanzar:</w:t>
      </w:r>
      <w:r>
        <w:rPr>
          <w:rFonts w:ascii="Calibri" w:hAnsi="Calibri"/>
          <w:b w:val="0"/>
          <w:color w:val="16294A"/>
          <w:sz w:val="21"/>
        </w:rPr>
        <w:t xml:space="preserve"> textos de consentimiento y privacidad, acuerdos de tratamiento con proveedores (Supabase/Netlify), y política de cookies. La plataforma se deja preparada técnicamente; el visto bueno legal es humano.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19. Rendimiento (realista, no sobre-ingeniería)</w:t>
      </w:r>
    </w:p>
    <w:p>
      <w:r>
        <w:rPr>
          <w:rFonts w:ascii="Calibri" w:hAnsi="Calibri"/>
          <w:b w:val="0"/>
          <w:color w:val="2B3646"/>
          <w:sz w:val="21"/>
        </w:rPr>
        <w:t>Objetivos orientativos (p75): LCP &lt; 2,5 s · INP &lt; 200 ms · CLS &lt; 0,1. Medios: web ligera, imágenes AVIF/WebP con tamaños responsive, audio con carga diferida, poco JavaScript inicial, fuentes optimizadas, y reservar dimensiones para evitar saltos de layout. CDN de Netlify para estáticos; el HTML revalida y los datos personales nunca se cachean en público.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20. Accesibilidad (base WCAG)</w:t>
      </w:r>
    </w:p>
    <w:p>
      <w:r>
        <w:rPr>
          <w:rFonts w:ascii="Calibri" w:hAnsi="Calibri"/>
          <w:b w:val="0"/>
          <w:color w:val="2B3646"/>
          <w:sz w:val="21"/>
        </w:rPr>
        <w:t xml:space="preserve">Navegación por teclado y foco visible, contraste suficiente, textos alternativos, subtítulos/transcripción en audios, no depender solo del color, botones grandes, tipografía legible, opción de </w:t>
      </w:r>
      <w:r>
        <w:rPr>
          <w:rFonts w:ascii="Calibri" w:hAnsi="Calibri"/>
          <w:b/>
          <w:color w:val="2B3646"/>
          <w:sz w:val="21"/>
        </w:rPr>
        <w:t>reducir movimiento</w:t>
      </w:r>
      <w:r>
        <w:rPr>
          <w:rFonts w:ascii="Calibri" w:hAnsi="Calibri"/>
          <w:b w:val="0"/>
          <w:color w:val="2B3646"/>
          <w:sz w:val="21"/>
        </w:rPr>
        <w:t>, y tiempos de respuesta holgados. Consideración especial: dislexia (tipografía/espaciado), TDAH (interfaz sin ruido), y apoyos de audio para pre-lectores.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21. Analítica y observabilidad (sin vigilancia invasiva)</w:t>
      </w:r>
    </w:p>
    <w:p>
      <w:r>
        <w:rPr>
          <w:rFonts w:ascii="Calibri" w:hAnsi="Calibri"/>
          <w:b w:val="0"/>
          <w:color w:val="2B3646"/>
          <w:sz w:val="21"/>
        </w:rPr>
        <w:t xml:space="preserve">Métricas de producto (alumnos activos, sesiones completadas, frecuencia semanal, abandono de actividades, errores frecuentes, unidades difíciles) y técnicas (errores front/back, fallos de login, uptime, Core Web Vitals reales). </w:t>
      </w:r>
      <w:r>
        <w:rPr>
          <w:rFonts w:ascii="Calibri" w:hAnsi="Calibri"/>
          <w:b/>
          <w:color w:val="2B3646"/>
          <w:sz w:val="21"/>
        </w:rPr>
        <w:t>Nada</w:t>
      </w:r>
      <w:r>
        <w:rPr>
          <w:rFonts w:ascii="Calibri" w:hAnsi="Calibri"/>
          <w:b w:val="0"/>
          <w:color w:val="2B3646"/>
          <w:sz w:val="21"/>
        </w:rPr>
        <w:t xml:space="preserve"> de grabación de sesión de menores.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22. Testing y calidad</w:t>
      </w:r>
    </w:p>
    <w:p>
      <w:r>
        <w:rPr>
          <w:rFonts w:ascii="Calibri" w:hAnsi="Calibri"/>
          <w:b w:val="0"/>
          <w:color w:val="2B3646"/>
          <w:sz w:val="21"/>
        </w:rPr>
        <w:t xml:space="preserve">Tests de </w:t>
      </w:r>
      <w:r>
        <w:rPr>
          <w:rFonts w:ascii="Calibri" w:hAnsi="Calibri"/>
          <w:b/>
          <w:color w:val="2B3646"/>
          <w:sz w:val="21"/>
        </w:rPr>
        <w:t>permisos y seguridad</w:t>
      </w:r>
      <w:r>
        <w:rPr>
          <w:rFonts w:ascii="Calibri" w:hAnsi="Calibri"/>
          <w:b w:val="0"/>
          <w:color w:val="2B3646"/>
          <w:sz w:val="21"/>
        </w:rPr>
        <w:t xml:space="preserve"> (un alumno no accede a lo de otro), unitarios de la lógica de progreso/dominio, integración del flujo de sesión, end-to-end del recorrido del alumno, accesibilidad, responsive y conexiones lentas, y pruebas reales con </w:t>
      </w:r>
      <w:r>
        <w:rPr>
          <w:rFonts w:ascii="Calibri" w:hAnsi="Calibri"/>
          <w:b/>
          <w:color w:val="2B3646"/>
          <w:sz w:val="21"/>
        </w:rPr>
        <w:t>alumnos y familias</w:t>
      </w:r>
      <w:r>
        <w:rPr>
          <w:rFonts w:ascii="Calibri" w:hAnsi="Calibri"/>
          <w:b w:val="0"/>
          <w:color w:val="2B3646"/>
          <w:sz w:val="21"/>
        </w:rPr>
        <w:t>. Una pantalla no está "hecha" solo porque se ve bien.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23. Plan por fases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Fase 0 — Descubrimiento (corta):</w:t>
      </w:r>
      <w:r>
        <w:rPr>
          <w:rFonts w:ascii="Calibri" w:hAnsi="Calibri"/>
          <w:b w:val="0"/>
          <w:color w:val="2B3646"/>
          <w:sz w:val="21"/>
        </w:rPr>
        <w:t xml:space="preserve"> cerrar este diseño, preparar 6–8 unidades de contenido inicial, y validar el flujo con 2–3 familias piloto.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Fase 1 — MVP:</w:t>
      </w:r>
      <w:r>
        <w:rPr>
          <w:rFonts w:ascii="Calibri" w:hAnsi="Calibri"/>
          <w:b w:val="0"/>
          <w:color w:val="2B3646"/>
          <w:sz w:val="21"/>
        </w:rPr>
        <w:t xml:space="preserve"> acceso seguro + app del alumno + sesión diaria + motor de ejercicios + progreso + racha + panel admin/CMS + vista de familias + contenido inicial + seguridad/privacidad. </w:t>
      </w:r>
      <w:r>
        <w:rPr>
          <w:rFonts w:ascii="Calibri" w:hAnsi="Calibri"/>
          <w:b/>
          <w:color w:val="2B3646"/>
          <w:sz w:val="21"/>
        </w:rPr>
        <w:t>← primer objetivo.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Fase 2:</w:t>
      </w:r>
      <w:r>
        <w:rPr>
          <w:rFonts w:ascii="Calibri" w:hAnsi="Calibri"/>
          <w:b w:val="0"/>
          <w:color w:val="2B3646"/>
          <w:sz w:val="21"/>
        </w:rPr>
        <w:t xml:space="preserve"> panel de profesores, repaso adaptativo, más tipos de actividad, personaje y recompensas, PWA/notificaciones, mejor analítica.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Fase 3:</w:t>
      </w:r>
      <w:r>
        <w:rPr>
          <w:rFonts w:ascii="Calibri" w:hAnsi="Calibri"/>
          <w:b w:val="0"/>
          <w:color w:val="2B3646"/>
          <w:sz w:val="21"/>
        </w:rPr>
        <w:t xml:space="preserve"> speaking, recomendaciones avanzadas, contenido de "estudiar fuera", informes/certificados, pagos automáticos (Stripe), ESO y niveles avanzados.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24. Costes recurrentes a prever (orientativo)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Alojamiento (Netlify):</w:t>
      </w:r>
      <w:r>
        <w:rPr>
          <w:rFonts w:ascii="Calibri" w:hAnsi="Calibri"/>
          <w:b w:val="0"/>
          <w:color w:val="2B3646"/>
          <w:sz w:val="21"/>
        </w:rPr>
        <w:t xml:space="preserve"> gratis al inicio; plan de pago (~orden de 20 $/mes) si crece el tráfico.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Supabase:</w:t>
      </w:r>
      <w:r>
        <w:rPr>
          <w:rFonts w:ascii="Calibri" w:hAnsi="Calibri"/>
          <w:b w:val="0"/>
          <w:color w:val="2B3646"/>
          <w:sz w:val="21"/>
        </w:rPr>
        <w:t xml:space="preserve"> gratis para empezar; plan Pro (~orden de 25 $/mes) al crecer datos/usuarios.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Dominio:</w:t>
      </w:r>
      <w:r>
        <w:rPr>
          <w:rFonts w:ascii="Calibri" w:hAnsi="Calibri"/>
          <w:b w:val="0"/>
          <w:color w:val="2B3646"/>
          <w:sz w:val="21"/>
        </w:rPr>
        <w:t xml:space="preserve"> el que ya tenéis.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Creación de audios/voces</w:t>
      </w:r>
      <w:r>
        <w:rPr>
          <w:rFonts w:ascii="Calibri" w:hAnsi="Calibri"/>
          <w:b w:val="0"/>
          <w:color w:val="2B3646"/>
          <w:sz w:val="21"/>
        </w:rPr>
        <w:t xml:space="preserve"> (TTS de calidad) e imágenes: coste variable según volumen.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Tiempo de profe</w:t>
      </w:r>
      <w:r>
        <w:rPr>
          <w:rFonts w:ascii="Calibri" w:hAnsi="Calibri"/>
          <w:b w:val="0"/>
          <w:color w:val="2B3646"/>
          <w:sz w:val="21"/>
        </w:rPr>
        <w:t xml:space="preserve"> para revisar contenido: el "coste" más real y continuo.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Asesoría legal</w:t>
      </w:r>
      <w:r>
        <w:rPr>
          <w:rFonts w:ascii="Calibri" w:hAnsi="Calibri"/>
          <w:b w:val="0"/>
          <w:color w:val="2B3646"/>
          <w:sz w:val="21"/>
        </w:rPr>
        <w:t xml:space="preserve"> (una vez, antes de lanzar; revisiones puntuales después).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*Cifras orientativas; se confirman al dimensionar.*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25. Dependencias y servicios externos</w:t>
      </w:r>
    </w:p>
    <w:p>
      <w:r>
        <w:rPr>
          <w:rFonts w:ascii="Calibri" w:hAnsi="Calibri"/>
          <w:b w:val="0"/>
          <w:color w:val="2B3646"/>
          <w:sz w:val="21"/>
        </w:rPr>
        <w:t xml:space="preserve">Supabase (datos/auth/almacenamiento), Netlify (hosting/CDN), un servicio de </w:t>
      </w:r>
      <w:r>
        <w:rPr>
          <w:rFonts w:ascii="Calibri" w:hAnsi="Calibri"/>
          <w:b/>
          <w:color w:val="2B3646"/>
          <w:sz w:val="21"/>
        </w:rPr>
        <w:t>email</w:t>
      </w:r>
      <w:r>
        <w:rPr>
          <w:rFonts w:ascii="Calibri" w:hAnsi="Calibri"/>
          <w:b w:val="0"/>
          <w:color w:val="2B3646"/>
          <w:sz w:val="21"/>
        </w:rPr>
        <w:t xml:space="preserve"> (avisos a familias / recuperación), TTS para audios, y —futuro— Stripe (pagos) y un servicio de voz para speaking.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26. Criterios de éxito del MVP (qué demostraría que funciona)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Técnico:</w:t>
      </w:r>
      <w:r>
        <w:rPr>
          <w:rFonts w:ascii="Calibri" w:hAnsi="Calibri"/>
          <w:b w:val="0"/>
          <w:color w:val="2B3646"/>
          <w:sz w:val="21"/>
        </w:rPr>
        <w:t xml:space="preserve"> un alumno real entra, hace su sesión diaria, su progreso se guarda y su familia lo ve — de forma segura y sin fricción, en móvil y ordenador.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De producto (piloto):</w:t>
      </w:r>
      <w:r>
        <w:rPr>
          <w:rFonts w:ascii="Calibri" w:hAnsi="Calibri"/>
          <w:b w:val="0"/>
          <w:color w:val="2B3646"/>
          <w:sz w:val="21"/>
        </w:rPr>
        <w:t xml:space="preserve"> de un grupo piloto, </w:t>
      </w:r>
      <w:r>
        <w:rPr>
          <w:rFonts w:ascii="Calibri" w:hAnsi="Calibri"/>
          <w:b/>
          <w:color w:val="2B3646"/>
          <w:sz w:val="21"/>
        </w:rPr>
        <w:t>≥60%</w:t>
      </w:r>
      <w:r>
        <w:rPr>
          <w:rFonts w:ascii="Calibri" w:hAnsi="Calibri"/>
          <w:b w:val="0"/>
          <w:color w:val="2B3646"/>
          <w:sz w:val="21"/>
        </w:rPr>
        <w:t xml:space="preserve"> practica </w:t>
      </w:r>
      <w:r>
        <w:rPr>
          <w:rFonts w:ascii="Calibri" w:hAnsi="Calibri"/>
          <w:b/>
          <w:color w:val="2B3646"/>
          <w:sz w:val="21"/>
        </w:rPr>
        <w:t>≥3 días/semana</w:t>
      </w:r>
      <w:r>
        <w:rPr>
          <w:rFonts w:ascii="Calibri" w:hAnsi="Calibri"/>
          <w:b w:val="0"/>
          <w:color w:val="2B3646"/>
          <w:sz w:val="21"/>
        </w:rPr>
        <w:t xml:space="preserve"> durante 3–4 semanas; las familias entienden y valoran el resumen; el contenido inicial aguanta sin repetir.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Operativo:</w:t>
      </w:r>
      <w:r>
        <w:rPr>
          <w:rFonts w:ascii="Calibri" w:hAnsi="Calibri"/>
          <w:b w:val="0"/>
          <w:color w:val="2B3646"/>
          <w:sz w:val="21"/>
        </w:rPr>
        <w:t xml:space="preserve"> Interlanguage puede </w:t>
      </w:r>
      <w:r>
        <w:rPr>
          <w:rFonts w:ascii="Calibri" w:hAnsi="Calibri"/>
          <w:b/>
          <w:color w:val="2B3646"/>
          <w:sz w:val="21"/>
        </w:rPr>
        <w:t>crear un ejercicio nuevo y darlo de alta a un alumno sin ayuda técnica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27. Riesgos principales y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B3646"/>
                <w:sz w:val="17"/>
              </w:rPr>
              <w:t>Contenido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insuficiente o repetitivo (el mayor)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IA + revisión de profe; banco inicial suficiente; ampliación mensual planificada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B3646"/>
                <w:sz w:val="17"/>
              </w:rPr>
              <w:t>Privacidad de menores / RGPD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Privacidad desde el diseño + </w:t>
            </w:r>
            <w:r>
              <w:rPr>
                <w:rFonts w:ascii="Calibri" w:hAnsi="Calibri"/>
                <w:b/>
                <w:color w:val="2B3646"/>
                <w:sz w:val="17"/>
              </w:rPr>
              <w:t>revisión legal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antes de lanzar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Los más pequeños (6–7) no leen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Diseño con audio e imágenes, poco texto, botones grandes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Abandono tras la novedad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Racha flexible, objetivos semanales, contenido que evoluciona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Sobre-ingeniería técnica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Enfoque ligero (Opción A), sin piezas innecesarias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Coste oculto de mantenimiento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Stack gestionado (Supabase/Netlify), poco servidor propio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Dependencia de proveedor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Datos en PostgreSQL portable; servicios estándar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28. Tabla priorizada de funcionalidades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 (alumno)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 (Interlanguage)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Dificultad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29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Riesgos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Acceso seguro (código alumno + clave temporal)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Seguridad menores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App del alumno + sesión diaria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Diseño pre-lectores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Motor de ejercicios (tipos iniciales)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Progreso + racha flexible (sin competición)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Baja-Media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Frustración por racha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Panel admin + mini-CMS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Media-Alta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Curva de uso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Vista de familias (resumen)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 (venta)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Baja-Media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Banco de contenido inicial (6–8 unidades)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Alta (esfuerzo)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Calidad/tiempo profe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Seguridad + privacidad/RGPD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 (obligatorio)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Imprescindible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Legal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Panel de profesores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2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Repaso adaptativo avanzado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2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Complejidad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Personaje + recompensas ampliadas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 (marca)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2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Diseño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PWA instalable + notificaciones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2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Consentimiento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Speaking + pronunciación IA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Baja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Voz de menores</w:t>
            </w:r>
          </w:p>
        </w:tc>
      </w:tr>
      <w:tr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Pagos automáticos (Stripe)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Medio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Media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Baja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3</w:t>
            </w:r>
          </w:p>
        </w:tc>
        <w:tc>
          <w:tcPr>
            <w:tcW w:type="dxa" w:w="129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ESO / niveles avanzados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Alta (contenido)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Baja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Contenido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29. Qué necesita especialistas externos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Legal (RGPD/menores):</w:t>
      </w:r>
      <w:r>
        <w:rPr>
          <w:rFonts w:ascii="Calibri" w:hAnsi="Calibri"/>
          <w:b w:val="0"/>
          <w:color w:val="2B3646"/>
          <w:sz w:val="21"/>
        </w:rPr>
        <w:t xml:space="preserve"> consentimientos, privacidad, cookies, acuerdos con proveedores. </w:t>
      </w:r>
      <w:r>
        <w:rPr>
          <w:rFonts w:ascii="Calibri" w:hAnsi="Calibri"/>
          <w:b/>
          <w:color w:val="2B3646"/>
          <w:sz w:val="21"/>
        </w:rPr>
        <w:t>Antes de lanzar.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Pedagógico:</w:t>
      </w:r>
      <w:r>
        <w:rPr>
          <w:rFonts w:ascii="Calibri" w:hAnsi="Calibri"/>
          <w:b w:val="0"/>
          <w:color w:val="2B3646"/>
          <w:sz w:val="21"/>
        </w:rPr>
        <w:t xml:space="preserve"> un profe de Interlanguage que revise/apruebe todo el contenido y valide la progresión.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(Opcional) diseño de marca para el personaje en Fase 2.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Próximo paso</w:t>
      </w:r>
    </w:p>
    <w:p>
      <w:r>
        <w:rPr>
          <w:rFonts w:ascii="Calibri" w:hAnsi="Calibri"/>
          <w:b w:val="0"/>
          <w:color w:val="2B3646"/>
          <w:sz w:val="21"/>
        </w:rPr>
        <w:t xml:space="preserve">Si apruebas este documento, el siguiente paso es escribir el </w:t>
      </w:r>
      <w:r>
        <w:rPr>
          <w:rFonts w:ascii="Calibri" w:hAnsi="Calibri"/>
          <w:b/>
          <w:color w:val="2B3646"/>
          <w:sz w:val="21"/>
        </w:rPr>
        <w:t>plan de implementación</w:t>
      </w:r>
      <w:r>
        <w:rPr>
          <w:rFonts w:ascii="Calibri" w:hAnsi="Calibri"/>
          <w:b w:val="0"/>
          <w:color w:val="2B3646"/>
          <w:sz w:val="21"/>
        </w:rPr>
        <w:t xml:space="preserve"> (paso a paso, empezando por el MVP), sin escribir código todavía hasta que también lo revises.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6294A"/>
          <w:sz w:val="32"/>
        </w:rPr>
        <w:t>Roles, permisos y RBAC · Plataforma Interlanguage (MVP)</w:t>
      </w:r>
    </w:p>
    <w:p>
      <w:r>
        <w:rPr>
          <w:rFonts w:ascii="Calibri" w:hAnsi="Calibri"/>
          <w:b/>
          <w:color w:val="2B3646"/>
          <w:sz w:val="21"/>
        </w:rPr>
        <w:t>Fecha:</w:t>
      </w:r>
      <w:r>
        <w:rPr>
          <w:rFonts w:ascii="Calibri" w:hAnsi="Calibri"/>
          <w:b w:val="0"/>
          <w:color w:val="2B3646"/>
          <w:sz w:val="21"/>
        </w:rPr>
        <w:t xml:space="preserve"> 2026-07-29 · </w:t>
      </w:r>
      <w:r>
        <w:rPr>
          <w:rFonts w:ascii="Calibri" w:hAnsi="Calibri"/>
          <w:b/>
          <w:color w:val="2B3646"/>
          <w:sz w:val="21"/>
        </w:rPr>
        <w:t>Estado:</w:t>
      </w:r>
      <w:r>
        <w:rPr>
          <w:rFonts w:ascii="Calibri" w:hAnsi="Calibri"/>
          <w:b w:val="0"/>
          <w:color w:val="2B3646"/>
          <w:sz w:val="21"/>
        </w:rPr>
        <w:t xml:space="preserve"> aprobado (incl. decisión §5).</w:t>
      </w:r>
    </w:p>
    <w:p>
      <w:r>
        <w:rPr>
          <w:rFonts w:ascii="Calibri" w:hAnsi="Calibri"/>
          <w:b w:val="0"/>
          <w:color w:val="2B3646"/>
          <w:sz w:val="21"/>
        </w:rPr>
        <w:t xml:space="preserve">Complementa: </w:t>
      </w:r>
      <w:r>
        <w:rPr>
          <w:rFonts w:ascii="Consolas" w:hAnsi="Consolas"/>
          <w:b w:val="0"/>
          <w:color w:val="7A3E12"/>
          <w:sz w:val="21"/>
        </w:rPr>
        <w:t>2026-07-29-plataforma-practica-ingles-design.md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 xml:space="preserve">Principio rector: </w:t>
      </w:r>
      <w:r>
        <w:rPr>
          <w:rFonts w:ascii="Calibri" w:hAnsi="Calibri"/>
          <w:b/>
          <w:color w:val="2B3646"/>
          <w:sz w:val="21"/>
        </w:rPr>
        <w:t>mínimo privilegio</w:t>
      </w:r>
      <w:r>
        <w:rPr>
          <w:rFonts w:ascii="Calibri" w:hAnsi="Calibri"/>
          <w:b w:val="0"/>
          <w:color w:val="2B3646"/>
          <w:sz w:val="21"/>
        </w:rPr>
        <w:t xml:space="preserve"> + </w:t>
      </w:r>
      <w:r>
        <w:rPr>
          <w:rFonts w:ascii="Calibri" w:hAnsi="Calibri"/>
          <w:b/>
          <w:color w:val="2B3646"/>
          <w:sz w:val="21"/>
        </w:rPr>
        <w:t>verificación siempre en el servidor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>Cada perfil accede solo a lo estrictamente necesario, y los permisos se comprueban en</w:t>
      </w:r>
    </w:p>
    <w:p>
      <w:r>
        <w:rPr>
          <w:rFonts w:ascii="Calibri" w:hAnsi="Calibri"/>
          <w:b w:val="0"/>
          <w:color w:val="2B3646"/>
          <w:sz w:val="21"/>
        </w:rPr>
        <w:t>el backend (Supabase RLS / funciones), nunca solo ocultando botones en la pantalla.</w:t>
      </w:r>
    </w:p>
    <w:p>
      <w:r>
        <w:rPr>
          <w:rFonts w:ascii="Calibri" w:hAnsi="Calibri"/>
          <w:b w:val="0"/>
          <w:color w:val="2B3646"/>
          <w:sz w:val="21"/>
        </w:rPr>
        <w:t xml:space="preserve">Alcance MVP: </w:t>
      </w:r>
      <w:r>
        <w:rPr>
          <w:rFonts w:ascii="Calibri" w:hAnsi="Calibri"/>
          <w:b/>
          <w:color w:val="2B3646"/>
          <w:sz w:val="21"/>
        </w:rPr>
        <w:t>Alumno</w:t>
      </w:r>
      <w:r>
        <w:rPr>
          <w:rFonts w:ascii="Calibri" w:hAnsi="Calibri"/>
          <w:b w:val="0"/>
          <w:color w:val="2B3646"/>
          <w:sz w:val="21"/>
        </w:rPr>
        <w:t xml:space="preserve">, </w:t>
      </w:r>
      <w:r>
        <w:rPr>
          <w:rFonts w:ascii="Calibri" w:hAnsi="Calibri"/>
          <w:b/>
          <w:color w:val="2B3646"/>
          <w:sz w:val="21"/>
        </w:rPr>
        <w:t>Familia</w:t>
      </w:r>
      <w:r>
        <w:rPr>
          <w:rFonts w:ascii="Calibri" w:hAnsi="Calibri"/>
          <w:b w:val="0"/>
          <w:color w:val="2B3646"/>
          <w:sz w:val="21"/>
        </w:rPr>
        <w:t xml:space="preserve"> (vista ligera) y </w:t>
      </w:r>
      <w:r>
        <w:rPr>
          <w:rFonts w:ascii="Calibri" w:hAnsi="Calibri"/>
          <w:b/>
          <w:color w:val="2B3646"/>
          <w:sz w:val="21"/>
        </w:rPr>
        <w:t>Admin</w:t>
      </w:r>
      <w:r>
        <w:rPr>
          <w:rFonts w:ascii="Calibri" w:hAnsi="Calibri"/>
          <w:b w:val="0"/>
          <w:color w:val="2B3646"/>
          <w:sz w:val="21"/>
        </w:rPr>
        <w:t xml:space="preserve"> activos.</w:t>
      </w:r>
    </w:p>
    <w:p>
      <w:r>
        <w:rPr>
          <w:rFonts w:ascii="Calibri" w:hAnsi="Calibri"/>
          <w:b/>
          <w:color w:val="2B3646"/>
          <w:sz w:val="21"/>
        </w:rPr>
        <w:t>Profesor</w:t>
      </w:r>
      <w:r>
        <w:rPr>
          <w:rFonts w:ascii="Calibri" w:hAnsi="Calibri"/>
          <w:b w:val="0"/>
          <w:color w:val="2B3646"/>
          <w:sz w:val="21"/>
        </w:rPr>
        <w:t xml:space="preserve"> se define aquí pero se activa en </w:t>
      </w:r>
      <w:r>
        <w:rPr>
          <w:rFonts w:ascii="Calibri" w:hAnsi="Calibri"/>
          <w:b/>
          <w:color w:val="2B3646"/>
          <w:sz w:val="21"/>
        </w:rPr>
        <w:t>Fase 2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1. ALUMNO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ver:</w:t>
      </w:r>
      <w:r>
        <w:rPr>
          <w:rFonts w:ascii="Calibri" w:hAnsi="Calibri"/>
          <w:b w:val="0"/>
          <w:color w:val="2B3646"/>
          <w:sz w:val="21"/>
        </w:rPr>
        <w:t xml:space="preserve"> su sesión del día ("¿qué hago hoy?"), los ejercicios de su nivel,</w:t>
      </w:r>
    </w:p>
    <w:p>
      <w:r>
        <w:rPr>
          <w:rFonts w:ascii="Calibri" w:hAnsi="Calibri"/>
          <w:b w:val="0"/>
          <w:color w:val="2B3646"/>
          <w:sz w:val="21"/>
        </w:rPr>
        <w:t>su progreso/racha/logros, sus errores para repasar, y su perfil (avatar/personalización).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hacer:</w:t>
      </w:r>
      <w:r>
        <w:rPr>
          <w:rFonts w:ascii="Calibri" w:hAnsi="Calibri"/>
          <w:b w:val="0"/>
          <w:color w:val="2B3646"/>
          <w:sz w:val="21"/>
        </w:rPr>
        <w:t xml:space="preserve"> iniciar sesión, cambiar su contraseña, completar ejercicios,</w:t>
      </w:r>
    </w:p>
    <w:p>
      <w:r>
        <w:rPr>
          <w:rFonts w:ascii="Calibri" w:hAnsi="Calibri"/>
          <w:b w:val="0"/>
          <w:color w:val="2B3646"/>
          <w:sz w:val="21"/>
        </w:rPr>
        <w:t>repasar errores, personalizar su avatar y elegir su meta semanal.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NO puede hacer:</w:t>
      </w:r>
      <w:r>
        <w:rPr>
          <w:rFonts w:ascii="Calibri" w:hAnsi="Calibri"/>
          <w:b w:val="0"/>
          <w:color w:val="2B3646"/>
          <w:sz w:val="21"/>
        </w:rPr>
        <w:t xml:space="preserve"> ver datos de otros alumnos; ver rankings (no existen); acceder a</w:t>
      </w:r>
    </w:p>
    <w:p>
      <w:r>
        <w:rPr>
          <w:rFonts w:ascii="Calibri" w:hAnsi="Calibri"/>
          <w:b w:val="0"/>
          <w:color w:val="2B3646"/>
          <w:sz w:val="21"/>
        </w:rPr>
        <w:t>paneles de admin/profe/familia; cambiar su propio nivel; ver contenido fuera de su nivel/edad</w:t>
      </w:r>
    </w:p>
    <w:p>
      <w:r>
        <w:rPr>
          <w:rFonts w:ascii="Calibri" w:hAnsi="Calibri"/>
          <w:b w:val="0"/>
          <w:color w:val="2B3646"/>
          <w:sz w:val="21"/>
        </w:rPr>
        <w:t>(salvo lo asignado); borrar su cuenta; ver correos o datos de su familia.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información necesita:</w:t>
      </w:r>
      <w:r>
        <w:rPr>
          <w:rFonts w:ascii="Calibri" w:hAnsi="Calibri"/>
          <w:b w:val="0"/>
          <w:color w:val="2B3646"/>
          <w:sz w:val="21"/>
        </w:rPr>
        <w:t xml:space="preserve"> qué practicar hoy, feedback claro al fallar, y su avance.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pantallas usa:</w:t>
      </w:r>
      <w:r>
        <w:rPr>
          <w:rFonts w:ascii="Calibri" w:hAnsi="Calibri"/>
          <w:b w:val="0"/>
          <w:color w:val="2B3646"/>
          <w:sz w:val="21"/>
        </w:rPr>
        <w:t xml:space="preserve"> login · cambio de contraseña · inicio ("hoy") · lección/ejercicios ·</w:t>
      </w:r>
    </w:p>
    <w:p>
      <w:r>
        <w:rPr>
          <w:rFonts w:ascii="Calibri" w:hAnsi="Calibri"/>
          <w:b w:val="0"/>
          <w:color w:val="2B3646"/>
          <w:sz w:val="21"/>
        </w:rPr>
        <w:t>mi progreso · mi perfil.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Acciones que requieren autorización:</w:t>
      </w:r>
      <w:r>
        <w:rPr>
          <w:rFonts w:ascii="Calibri" w:hAnsi="Calibri"/>
          <w:b w:val="0"/>
          <w:color w:val="2B3646"/>
          <w:sz w:val="21"/>
        </w:rPr>
        <w:t xml:space="preserve"> ninguna especial más allá de tener sesión válida</w:t>
      </w:r>
    </w:p>
    <w:p>
      <w:r>
        <w:rPr>
          <w:rFonts w:ascii="Calibri" w:hAnsi="Calibri"/>
          <w:b w:val="0"/>
          <w:color w:val="2B3646"/>
          <w:sz w:val="21"/>
        </w:rPr>
        <w:t>como ese alumno. El cambio de contraseña exige sesión activa.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Datos personales que puede consultar:</w:t>
      </w:r>
      <w:r>
        <w:rPr>
          <w:rFonts w:ascii="Calibri" w:hAnsi="Calibri"/>
          <w:b w:val="0"/>
          <w:color w:val="2B3646"/>
          <w:sz w:val="21"/>
        </w:rPr>
        <w:t xml:space="preserve"> solo los suyos (su nombre/alias y su progreso).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Relación con otros perfiles:</w:t>
      </w:r>
      <w:r>
        <w:rPr>
          <w:rFonts w:ascii="Calibri" w:hAnsi="Calibri"/>
          <w:b w:val="0"/>
          <w:color w:val="2B3646"/>
          <w:sz w:val="21"/>
        </w:rPr>
        <w:t xml:space="preserve"> el </w:t>
      </w:r>
      <w:r>
        <w:rPr>
          <w:rFonts w:ascii="Calibri" w:hAnsi="Calibri"/>
          <w:b/>
          <w:color w:val="2B3646"/>
          <w:sz w:val="21"/>
        </w:rPr>
        <w:t>admin</w:t>
      </w:r>
      <w:r>
        <w:rPr>
          <w:rFonts w:ascii="Calibri" w:hAnsi="Calibri"/>
          <w:b w:val="0"/>
          <w:color w:val="2B3646"/>
          <w:sz w:val="21"/>
        </w:rPr>
        <w:t xml:space="preserve"> crea su cuenta y asigna su nivel; el </w:t>
      </w:r>
      <w:r>
        <w:rPr>
          <w:rFonts w:ascii="Calibri" w:hAnsi="Calibri"/>
          <w:b/>
          <w:color w:val="2B3646"/>
          <w:sz w:val="21"/>
        </w:rPr>
        <w:t>profe</w:t>
      </w:r>
    </w:p>
    <w:p>
      <w:r>
        <w:rPr>
          <w:rFonts w:ascii="Calibri" w:hAnsi="Calibri"/>
          <w:b w:val="0"/>
          <w:color w:val="2B3646"/>
          <w:sz w:val="21"/>
        </w:rPr>
        <w:t xml:space="preserve">(Fase 2) le asigna unidades; la </w:t>
      </w:r>
      <w:r>
        <w:rPr>
          <w:rFonts w:ascii="Calibri" w:hAnsi="Calibri"/>
          <w:b/>
          <w:color w:val="2B3646"/>
          <w:sz w:val="21"/>
        </w:rPr>
        <w:t>familia</w:t>
      </w:r>
      <w:r>
        <w:rPr>
          <w:rFonts w:ascii="Calibri" w:hAnsi="Calibri"/>
          <w:b w:val="0"/>
          <w:color w:val="2B3646"/>
          <w:sz w:val="21"/>
        </w:rPr>
        <w:t xml:space="preserve"> ve su progreso (pero no interactúa con él en la app).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2. FAMILIA (padre / madre / tutor)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ver:</w:t>
      </w:r>
      <w:r>
        <w:rPr>
          <w:rFonts w:ascii="Calibri" w:hAnsi="Calibri"/>
          <w:b w:val="0"/>
          <w:color w:val="2B3646"/>
          <w:sz w:val="21"/>
        </w:rPr>
        <w:t xml:space="preserve"> un </w:t>
      </w:r>
      <w:r>
        <w:rPr>
          <w:rFonts w:ascii="Calibri" w:hAnsi="Calibri"/>
          <w:b/>
          <w:color w:val="2B3646"/>
          <w:sz w:val="21"/>
        </w:rPr>
        <w:t>resumen sencillo</w:t>
      </w:r>
      <w:r>
        <w:rPr>
          <w:rFonts w:ascii="Calibri" w:hAnsi="Calibri"/>
          <w:b w:val="0"/>
          <w:color w:val="2B3646"/>
          <w:sz w:val="21"/>
        </w:rPr>
        <w:t xml:space="preserve"> del progreso de su(s) hijo(s): constancia</w:t>
      </w:r>
    </w:p>
    <w:p>
      <w:r>
        <w:rPr>
          <w:rFonts w:ascii="Calibri" w:hAnsi="Calibri"/>
          <w:b w:val="0"/>
          <w:color w:val="2B3646"/>
          <w:sz w:val="21"/>
        </w:rPr>
        <w:t>(días de práctica), habilidades trabajadas, "lo que ya sabe decir", racha, y vigencia del</w:t>
      </w:r>
    </w:p>
    <w:p>
      <w:r>
        <w:rPr>
          <w:rFonts w:ascii="Calibri" w:hAnsi="Calibri"/>
          <w:b w:val="0"/>
          <w:color w:val="2B3646"/>
          <w:sz w:val="21"/>
        </w:rPr>
        <w:t>acceso. Recomendaciones fáciles ("pregúntale en casa…").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hacer:</w:t>
      </w:r>
      <w:r>
        <w:rPr>
          <w:rFonts w:ascii="Calibri" w:hAnsi="Calibri"/>
          <w:b w:val="0"/>
          <w:color w:val="2B3646"/>
          <w:sz w:val="21"/>
        </w:rPr>
        <w:t xml:space="preserve"> consultar ese resumen; solicitar el </w:t>
      </w:r>
      <w:r>
        <w:rPr>
          <w:rFonts w:ascii="Calibri" w:hAnsi="Calibri"/>
          <w:b/>
          <w:color w:val="2B3646"/>
          <w:sz w:val="21"/>
        </w:rPr>
        <w:t>restablecimiento de la contraseña</w:t>
      </w:r>
    </w:p>
    <w:p>
      <w:r>
        <w:rPr>
          <w:rFonts w:ascii="Calibri" w:hAnsi="Calibri"/>
          <w:b w:val="0"/>
          <w:color w:val="2B3646"/>
          <w:sz w:val="21"/>
        </w:rPr>
        <w:t xml:space="preserve">del alumno; gestionar sus </w:t>
      </w:r>
      <w:r>
        <w:rPr>
          <w:rFonts w:ascii="Calibri" w:hAnsi="Calibri"/>
          <w:b/>
          <w:color w:val="2B3646"/>
          <w:sz w:val="21"/>
        </w:rPr>
        <w:t>consentimientos y datos</w:t>
      </w:r>
      <w:r>
        <w:rPr>
          <w:rFonts w:ascii="Calibri" w:hAnsi="Calibri"/>
          <w:b w:val="0"/>
          <w:color w:val="2B3646"/>
          <w:sz w:val="21"/>
        </w:rPr>
        <w:t xml:space="preserve"> (derechos RGPD); ver/actualizar su email</w:t>
      </w:r>
    </w:p>
    <w:p>
      <w:r>
        <w:rPr>
          <w:rFonts w:ascii="Calibri" w:hAnsi="Calibri"/>
          <w:b w:val="0"/>
          <w:color w:val="2B3646"/>
          <w:sz w:val="21"/>
        </w:rPr>
        <w:t>de contacto.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NO puede hacer:</w:t>
      </w:r>
      <w:r>
        <w:rPr>
          <w:rFonts w:ascii="Calibri" w:hAnsi="Calibri"/>
          <w:b w:val="0"/>
          <w:color w:val="2B3646"/>
          <w:sz w:val="21"/>
        </w:rPr>
        <w:t xml:space="preserve"> ver los ejercicios concretos ni "notas sobre 10"; ver datos de otros</w:t>
      </w:r>
    </w:p>
    <w:p>
      <w:r>
        <w:rPr>
          <w:rFonts w:ascii="Calibri" w:hAnsi="Calibri"/>
          <w:b w:val="0"/>
          <w:color w:val="2B3646"/>
          <w:sz w:val="21"/>
        </w:rPr>
        <w:t>alumnos o familias; comparar a su hijo con otros; modificar contenido; crear cuentas; cambiar</w:t>
      </w:r>
    </w:p>
    <w:p>
      <w:r>
        <w:rPr>
          <w:rFonts w:ascii="Calibri" w:hAnsi="Calibri"/>
          <w:b w:val="0"/>
          <w:color w:val="2B3646"/>
          <w:sz w:val="21"/>
        </w:rPr>
        <w:t>el nivel del alumno; acceder al panel de admin/profe.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información necesita:</w:t>
      </w:r>
      <w:r>
        <w:rPr>
          <w:rFonts w:ascii="Calibri" w:hAnsi="Calibri"/>
          <w:b w:val="0"/>
          <w:color w:val="2B3646"/>
          <w:sz w:val="21"/>
        </w:rPr>
        <w:t xml:space="preserve"> ¿mi hijo practica?, ¿avanza?, ¿qué está aprendiendo?,</w:t>
      </w:r>
    </w:p>
    <w:p>
      <w:r>
        <w:rPr>
          <w:rFonts w:ascii="Calibri" w:hAnsi="Calibri"/>
          <w:b w:val="0"/>
          <w:color w:val="2B3646"/>
          <w:sz w:val="21"/>
        </w:rPr>
        <w:t>¿hasta cuándo tiene acceso?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pantallas usa:</w:t>
      </w:r>
      <w:r>
        <w:rPr>
          <w:rFonts w:ascii="Calibri" w:hAnsi="Calibri"/>
          <w:b w:val="0"/>
          <w:color w:val="2B3646"/>
          <w:sz w:val="21"/>
        </w:rPr>
        <w:t xml:space="preserve"> el </w:t>
      </w:r>
      <w:r>
        <w:rPr>
          <w:rFonts w:ascii="Calibri" w:hAnsi="Calibri"/>
          <w:b/>
          <w:color w:val="2B3646"/>
          <w:sz w:val="21"/>
        </w:rPr>
        <w:t>resumen familiar</w:t>
      </w:r>
      <w:r>
        <w:rPr>
          <w:rFonts w:ascii="Calibri" w:hAnsi="Calibri"/>
          <w:b w:val="0"/>
          <w:color w:val="2B3646"/>
          <w:sz w:val="21"/>
        </w:rPr>
        <w:t xml:space="preserve"> (solo lectura) + los </w:t>
      </w:r>
      <w:r>
        <w:rPr>
          <w:rFonts w:ascii="Calibri" w:hAnsi="Calibri"/>
          <w:b/>
          <w:color w:val="2B3646"/>
          <w:sz w:val="21"/>
        </w:rPr>
        <w:t>informes</w:t>
      </w:r>
      <w:r>
        <w:rPr>
          <w:rFonts w:ascii="Calibri" w:hAnsi="Calibri"/>
          <w:b w:val="0"/>
          <w:color w:val="2B3646"/>
          <w:sz w:val="21"/>
        </w:rPr>
        <w:t xml:space="preserve"> que recibe</w:t>
      </w:r>
    </w:p>
    <w:p>
      <w:r>
        <w:rPr>
          <w:rFonts w:ascii="Calibri" w:hAnsi="Calibri"/>
          <w:b w:val="0"/>
          <w:color w:val="2B3646"/>
          <w:sz w:val="21"/>
        </w:rPr>
        <w:t>(email/WhatsApp). *(Forma exacta según la decisión del apartado 5.)*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Acciones que requieren autorización:</w:t>
      </w:r>
      <w:r>
        <w:rPr>
          <w:rFonts w:ascii="Calibri" w:hAnsi="Calibri"/>
          <w:b w:val="0"/>
          <w:color w:val="2B3646"/>
          <w:sz w:val="21"/>
        </w:rPr>
        <w:t xml:space="preserve"> restablecer contraseña del alumno (la ejecuta admin</w:t>
      </w:r>
    </w:p>
    <w:p>
      <w:r>
        <w:rPr>
          <w:rFonts w:ascii="Calibri" w:hAnsi="Calibri"/>
          <w:b w:val="0"/>
          <w:color w:val="2B3646"/>
          <w:sz w:val="21"/>
        </w:rPr>
        <w:t>o un flujo controlado y verificado); ejercer derechos RGPD (con verificación de identidad).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Datos personales que puede consultar:</w:t>
      </w:r>
      <w:r>
        <w:rPr>
          <w:rFonts w:ascii="Calibri" w:hAnsi="Calibri"/>
          <w:b w:val="0"/>
          <w:color w:val="2B3646"/>
          <w:sz w:val="21"/>
        </w:rPr>
        <w:t xml:space="preserve"> los de su </w:t>
      </w:r>
      <w:r>
        <w:rPr>
          <w:rFonts w:ascii="Calibri" w:hAnsi="Calibri"/>
          <w:b/>
          <w:color w:val="2B3646"/>
          <w:sz w:val="21"/>
        </w:rPr>
        <w:t>propio</w:t>
      </w:r>
      <w:r>
        <w:rPr>
          <w:rFonts w:ascii="Calibri" w:hAnsi="Calibri"/>
          <w:b w:val="0"/>
          <w:color w:val="2B3646"/>
          <w:sz w:val="21"/>
        </w:rPr>
        <w:t xml:space="preserve"> hijo (nombre/alias y progreso</w:t>
      </w:r>
    </w:p>
    <w:p>
      <w:r>
        <w:rPr>
          <w:rFonts w:ascii="Calibri" w:hAnsi="Calibri"/>
          <w:b w:val="0"/>
          <w:color w:val="2B3646"/>
          <w:sz w:val="21"/>
        </w:rPr>
        <w:t>agregado) y su propio email. Nada de otros alumnos ni familias.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Relación con otros perfiles:</w:t>
      </w:r>
      <w:r>
        <w:rPr>
          <w:rFonts w:ascii="Calibri" w:hAnsi="Calibri"/>
          <w:b w:val="0"/>
          <w:color w:val="2B3646"/>
          <w:sz w:val="21"/>
        </w:rPr>
        <w:t xml:space="preserve"> vinculada a su(s) alumno(s); recibe informes del sistema/admin;</w:t>
      </w:r>
    </w:p>
    <w:p>
      <w:r>
        <w:rPr>
          <w:rFonts w:ascii="Calibri" w:hAnsi="Calibri"/>
          <w:b w:val="0"/>
          <w:color w:val="2B3646"/>
          <w:sz w:val="21"/>
        </w:rPr>
        <w:t>no interactúa con el profe dentro de la app en el MVP.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3. PROFESOR *(se define ahora; se activa en Fase 2)*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ver:</w:t>
      </w:r>
      <w:r>
        <w:rPr>
          <w:rFonts w:ascii="Calibri" w:hAnsi="Calibri"/>
          <w:b w:val="0"/>
          <w:color w:val="2B3646"/>
          <w:sz w:val="21"/>
        </w:rPr>
        <w:t xml:space="preserve"> sus </w:t>
      </w:r>
      <w:r>
        <w:rPr>
          <w:rFonts w:ascii="Calibri" w:hAnsi="Calibri"/>
          <w:b/>
          <w:color w:val="2B3646"/>
          <w:sz w:val="21"/>
        </w:rPr>
        <w:t>grupos y alumnos asignados</w:t>
      </w:r>
      <w:r>
        <w:rPr>
          <w:rFonts w:ascii="Calibri" w:hAnsi="Calibri"/>
          <w:b w:val="0"/>
          <w:color w:val="2B3646"/>
          <w:sz w:val="21"/>
        </w:rPr>
        <w:t>, su evolución y constancia, los errores</w:t>
      </w:r>
    </w:p>
    <w:p>
      <w:r>
        <w:rPr>
          <w:rFonts w:ascii="Calibri" w:hAnsi="Calibri"/>
          <w:b w:val="0"/>
          <w:color w:val="2B3646"/>
          <w:sz w:val="21"/>
        </w:rPr>
        <w:t>frecuentes del grupo, y qué alumnos practican poco.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hacer:</w:t>
      </w:r>
      <w:r>
        <w:rPr>
          <w:rFonts w:ascii="Calibri" w:hAnsi="Calibri"/>
          <w:b w:val="0"/>
          <w:color w:val="2B3646"/>
          <w:sz w:val="21"/>
        </w:rPr>
        <w:t xml:space="preserve"> consultar el progreso de sus alumnos; </w:t>
      </w:r>
      <w:r>
        <w:rPr>
          <w:rFonts w:ascii="Calibri" w:hAnsi="Calibri"/>
          <w:b/>
          <w:color w:val="2B3646"/>
          <w:sz w:val="21"/>
        </w:rPr>
        <w:t>asignar unidades/ejercicios</w:t>
      </w:r>
      <w:r>
        <w:rPr>
          <w:rFonts w:ascii="Calibri" w:hAnsi="Calibri"/>
          <w:b w:val="0"/>
          <w:color w:val="2B3646"/>
          <w:sz w:val="21"/>
        </w:rPr>
        <w:t xml:space="preserve"> a su</w:t>
      </w:r>
    </w:p>
    <w:p>
      <w:r>
        <w:rPr>
          <w:rFonts w:ascii="Calibri" w:hAnsi="Calibri"/>
          <w:b w:val="0"/>
          <w:color w:val="2B3646"/>
          <w:sz w:val="21"/>
        </w:rPr>
        <w:t>grupo; recomendar actividades; (opcional) añadir comentarios privados.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NO puede hacer:</w:t>
      </w:r>
      <w:r>
        <w:rPr>
          <w:rFonts w:ascii="Calibri" w:hAnsi="Calibri"/>
          <w:b w:val="0"/>
          <w:color w:val="2B3646"/>
          <w:sz w:val="21"/>
        </w:rPr>
        <w:t xml:space="preserve"> ver alumnos de grupos que no tiene asignados; gestionar cuentas, accesos</w:t>
      </w:r>
    </w:p>
    <w:p>
      <w:r>
        <w:rPr>
          <w:rFonts w:ascii="Calibri" w:hAnsi="Calibri"/>
          <w:b w:val="0"/>
          <w:color w:val="2B3646"/>
          <w:sz w:val="21"/>
        </w:rPr>
        <w:t xml:space="preserve">o planes; editar el contenido maestro (solo </w:t>
      </w:r>
      <w:r>
        <w:rPr>
          <w:rFonts w:ascii="Calibri" w:hAnsi="Calibri"/>
          <w:b/>
          <w:color w:val="2B3646"/>
          <w:sz w:val="21"/>
        </w:rPr>
        <w:t>asignar</w:t>
      </w:r>
      <w:r>
        <w:rPr>
          <w:rFonts w:ascii="Calibri" w:hAnsi="Calibri"/>
          <w:b w:val="0"/>
          <w:color w:val="2B3646"/>
          <w:sz w:val="21"/>
        </w:rPr>
        <w:t xml:space="preserve"> lo ya publicado); ver datos de familias</w:t>
      </w:r>
    </w:p>
    <w:p>
      <w:r>
        <w:rPr>
          <w:rFonts w:ascii="Calibri" w:hAnsi="Calibri"/>
          <w:b w:val="0"/>
          <w:color w:val="2B3646"/>
          <w:sz w:val="21"/>
        </w:rPr>
        <w:t>más allá de lo imprescindible; exportar datos masivos.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información necesita:</w:t>
      </w:r>
      <w:r>
        <w:rPr>
          <w:rFonts w:ascii="Calibri" w:hAnsi="Calibri"/>
          <w:b w:val="0"/>
          <w:color w:val="2B3646"/>
          <w:sz w:val="21"/>
        </w:rPr>
        <w:t xml:space="preserve"> quién practica poco, qué le cuesta al grupo, qué conviene asignar.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pantallas usa:</w:t>
      </w:r>
      <w:r>
        <w:rPr>
          <w:rFonts w:ascii="Calibri" w:hAnsi="Calibri"/>
          <w:b w:val="0"/>
          <w:color w:val="2B3646"/>
          <w:sz w:val="21"/>
        </w:rPr>
        <w:t xml:space="preserve"> panel del profe (lista de grupos · ficha de alumno · asignaciones).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Acciones que requieren autorización:</w:t>
      </w:r>
      <w:r>
        <w:rPr>
          <w:rFonts w:ascii="Calibri" w:hAnsi="Calibri"/>
          <w:b w:val="0"/>
          <w:color w:val="2B3646"/>
          <w:sz w:val="21"/>
        </w:rPr>
        <w:t xml:space="preserve"> asignaciones dentro de </w:t>
      </w:r>
      <w:r>
        <w:rPr>
          <w:rFonts w:ascii="Calibri" w:hAnsi="Calibri"/>
          <w:b/>
          <w:color w:val="2B3646"/>
          <w:sz w:val="21"/>
        </w:rPr>
        <w:t>su</w:t>
      </w:r>
      <w:r>
        <w:rPr>
          <w:rFonts w:ascii="Calibri" w:hAnsi="Calibri"/>
          <w:b w:val="0"/>
          <w:color w:val="2B3646"/>
          <w:sz w:val="21"/>
        </w:rPr>
        <w:t xml:space="preserve"> grupo; nada fuera de su</w:t>
      </w:r>
    </w:p>
    <w:p>
      <w:r>
        <w:rPr>
          <w:rFonts w:ascii="Calibri" w:hAnsi="Calibri"/>
          <w:b w:val="0"/>
          <w:color w:val="2B3646"/>
          <w:sz w:val="21"/>
        </w:rPr>
        <w:t>ámbito.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Datos personales que puede consultar:</w:t>
      </w:r>
      <w:r>
        <w:rPr>
          <w:rFonts w:ascii="Calibri" w:hAnsi="Calibri"/>
          <w:b w:val="0"/>
          <w:color w:val="2B3646"/>
          <w:sz w:val="21"/>
        </w:rPr>
        <w:t xml:space="preserve"> los de </w:t>
      </w:r>
      <w:r>
        <w:rPr>
          <w:rFonts w:ascii="Calibri" w:hAnsi="Calibri"/>
          <w:b/>
          <w:color w:val="2B3646"/>
          <w:sz w:val="21"/>
        </w:rPr>
        <w:t>sus alumnos asignados</w:t>
      </w:r>
      <w:r>
        <w:rPr>
          <w:rFonts w:ascii="Calibri" w:hAnsi="Calibri"/>
          <w:b w:val="0"/>
          <w:color w:val="2B3646"/>
          <w:sz w:val="21"/>
        </w:rPr>
        <w:t xml:space="preserve"> (nombre/alias y</w:t>
      </w:r>
    </w:p>
    <w:p>
      <w:r>
        <w:rPr>
          <w:rFonts w:ascii="Calibri" w:hAnsi="Calibri"/>
          <w:b w:val="0"/>
          <w:color w:val="2B3646"/>
          <w:sz w:val="21"/>
        </w:rPr>
        <w:t>progreso). No los de otros grupos ni las credenciales.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Relación con otros perfiles:</w:t>
      </w:r>
      <w:r>
        <w:rPr>
          <w:rFonts w:ascii="Calibri" w:hAnsi="Calibri"/>
          <w:b w:val="0"/>
          <w:color w:val="2B3646"/>
          <w:sz w:val="21"/>
        </w:rPr>
        <w:t xml:space="preserve"> el </w:t>
      </w:r>
      <w:r>
        <w:rPr>
          <w:rFonts w:ascii="Calibri" w:hAnsi="Calibri"/>
          <w:b/>
          <w:color w:val="2B3646"/>
          <w:sz w:val="21"/>
        </w:rPr>
        <w:t>admin</w:t>
      </w:r>
      <w:r>
        <w:rPr>
          <w:rFonts w:ascii="Calibri" w:hAnsi="Calibri"/>
          <w:b w:val="0"/>
          <w:color w:val="2B3646"/>
          <w:sz w:val="21"/>
        </w:rPr>
        <w:t xml:space="preserve"> le asigna grupos; </w:t>
      </w:r>
      <w:r>
        <w:rPr>
          <w:rFonts w:ascii="Calibri" w:hAnsi="Calibri"/>
          <w:b/>
          <w:color w:val="2B3646"/>
          <w:sz w:val="21"/>
        </w:rPr>
        <w:t>asigna</w:t>
      </w:r>
      <w:r>
        <w:rPr>
          <w:rFonts w:ascii="Calibri" w:hAnsi="Calibri"/>
          <w:b w:val="0"/>
          <w:color w:val="2B3646"/>
          <w:sz w:val="21"/>
        </w:rPr>
        <w:t xml:space="preserve"> contenido que crean</w:t>
      </w:r>
    </w:p>
    <w:p>
      <w:r>
        <w:rPr>
          <w:rFonts w:ascii="Calibri" w:hAnsi="Calibri"/>
          <w:b w:val="0"/>
          <w:color w:val="2B3646"/>
          <w:sz w:val="21"/>
        </w:rPr>
        <w:t>admin/creadores; su trabajo lo ven alumnos (como tareas) y, indirectamente, las familias.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4. ADMINISTRADOR DE INTERLANGUAGE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ver:</w:t>
      </w:r>
      <w:r>
        <w:rPr>
          <w:rFonts w:ascii="Calibri" w:hAnsi="Calibri"/>
          <w:b w:val="0"/>
          <w:color w:val="2B3646"/>
          <w:sz w:val="21"/>
        </w:rPr>
        <w:t xml:space="preserve"> todo lo operativo — alumnos, grupos, colegios, profesores, accesos/planes,</w:t>
      </w:r>
    </w:p>
    <w:p>
      <w:r>
        <w:rPr>
          <w:rFonts w:ascii="Calibri" w:hAnsi="Calibri"/>
          <w:b w:val="0"/>
          <w:color w:val="2B3646"/>
          <w:sz w:val="21"/>
        </w:rPr>
        <w:t>progreso agregado, contenido, auditoría, incidencias y consentimientos.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puede hacer:</w:t>
      </w:r>
      <w:r>
        <w:rPr>
          <w:rFonts w:ascii="Calibri" w:hAnsi="Calibri"/>
          <w:b w:val="0"/>
          <w:color w:val="2B3646"/>
          <w:sz w:val="21"/>
        </w:rPr>
        <w:t xml:space="preserve"> crear / importar (CSV) / editar / </w:t>
      </w:r>
      <w:r>
        <w:rPr>
          <w:rFonts w:ascii="Calibri" w:hAnsi="Calibri"/>
          <w:b/>
          <w:color w:val="2B3646"/>
          <w:sz w:val="21"/>
        </w:rPr>
        <w:t>desactivar</w:t>
      </w:r>
      <w:r>
        <w:rPr>
          <w:rFonts w:ascii="Calibri" w:hAnsi="Calibri"/>
          <w:b w:val="0"/>
          <w:color w:val="2B3646"/>
          <w:sz w:val="21"/>
        </w:rPr>
        <w:t xml:space="preserve"> usuarios (alumnos y profes);</w:t>
      </w:r>
    </w:p>
    <w:p>
      <w:r>
        <w:rPr>
          <w:rFonts w:ascii="Calibri" w:hAnsi="Calibri"/>
          <w:b w:val="0"/>
          <w:color w:val="2B3646"/>
          <w:sz w:val="21"/>
        </w:rPr>
        <w:t xml:space="preserve">gestionar colegios, grupos, planes y accesos; </w:t>
      </w:r>
      <w:r>
        <w:rPr>
          <w:rFonts w:ascii="Calibri" w:hAnsi="Calibri"/>
          <w:b/>
          <w:color w:val="2B3646"/>
          <w:sz w:val="21"/>
        </w:rPr>
        <w:t>restablecer contraseñas</w:t>
      </w:r>
      <w:r>
        <w:rPr>
          <w:rFonts w:ascii="Calibri" w:hAnsi="Calibri"/>
          <w:b w:val="0"/>
          <w:color w:val="2B3646"/>
          <w:sz w:val="21"/>
        </w:rPr>
        <w:t>; asignar niveles;</w:t>
      </w:r>
    </w:p>
    <w:p>
      <w:r>
        <w:rPr>
          <w:rFonts w:ascii="Calibri" w:hAnsi="Calibri"/>
          <w:b w:val="0"/>
          <w:color w:val="2B3646"/>
          <w:sz w:val="21"/>
        </w:rPr>
        <w:t>gestionar contenido (crear/editar/</w:t>
      </w:r>
      <w:r>
        <w:rPr>
          <w:rFonts w:ascii="Calibri" w:hAnsi="Calibri"/>
          <w:b/>
          <w:color w:val="2B3646"/>
          <w:sz w:val="21"/>
        </w:rPr>
        <w:t>publicar</w:t>
      </w:r>
      <w:r>
        <w:rPr>
          <w:rFonts w:ascii="Calibri" w:hAnsi="Calibri"/>
          <w:b w:val="0"/>
          <w:color w:val="2B3646"/>
          <w:sz w:val="21"/>
        </w:rPr>
        <w:t>/archivar/duplicar); consultar auditoría; y</w:t>
      </w:r>
    </w:p>
    <w:p>
      <w:r>
        <w:rPr>
          <w:rFonts w:ascii="Calibri" w:hAnsi="Calibri"/>
          <w:b w:val="0"/>
          <w:color w:val="2B3646"/>
          <w:sz w:val="21"/>
        </w:rPr>
        <w:t>gestionar consentimientos y solicitudes de privacidad.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NO puede hacer:</w:t>
      </w:r>
      <w:r>
        <w:rPr>
          <w:rFonts w:ascii="Calibri" w:hAnsi="Calibri"/>
          <w:b w:val="0"/>
          <w:color w:val="2B3646"/>
          <w:sz w:val="21"/>
        </w:rPr>
        <w:t xml:space="preserve"> ver contraseñas en claro (nunca se almacenan así); usar datos de menores</w:t>
      </w:r>
    </w:p>
    <w:p>
      <w:r>
        <w:rPr>
          <w:rFonts w:ascii="Calibri" w:hAnsi="Calibri"/>
          <w:b w:val="0"/>
          <w:color w:val="2B3646"/>
          <w:sz w:val="21"/>
        </w:rPr>
        <w:t xml:space="preserve">con fines comerciales/publicidad. Las </w:t>
      </w:r>
      <w:r>
        <w:rPr>
          <w:rFonts w:ascii="Calibri" w:hAnsi="Calibri"/>
          <w:b/>
          <w:color w:val="2B3646"/>
          <w:sz w:val="21"/>
        </w:rPr>
        <w:t>acciones destructivas</w:t>
      </w:r>
      <w:r>
        <w:rPr>
          <w:rFonts w:ascii="Calibri" w:hAnsi="Calibri"/>
          <w:b w:val="0"/>
          <w:color w:val="2B3646"/>
          <w:sz w:val="21"/>
        </w:rPr>
        <w:t xml:space="preserve"> (borrado masivo, exportaciones)</w:t>
      </w:r>
    </w:p>
    <w:p>
      <w:r>
        <w:rPr>
          <w:rFonts w:ascii="Calibri" w:hAnsi="Calibri"/>
          <w:b w:val="0"/>
          <w:color w:val="2B3646"/>
          <w:sz w:val="21"/>
        </w:rPr>
        <w:t xml:space="preserve">deben quedar </w:t>
      </w:r>
      <w:r>
        <w:rPr>
          <w:rFonts w:ascii="Calibri" w:hAnsi="Calibri"/>
          <w:b/>
          <w:color w:val="2B3646"/>
          <w:sz w:val="21"/>
        </w:rPr>
        <w:t>registradas en auditoría</w:t>
      </w:r>
      <w:r>
        <w:rPr>
          <w:rFonts w:ascii="Calibri" w:hAnsi="Calibri"/>
          <w:b w:val="0"/>
          <w:color w:val="2B3646"/>
          <w:sz w:val="21"/>
        </w:rPr>
        <w:t xml:space="preserve"> y, recomendable, con doble confirmación.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información necesita:</w:t>
      </w:r>
      <w:r>
        <w:rPr>
          <w:rFonts w:ascii="Calibri" w:hAnsi="Calibri"/>
          <w:b w:val="0"/>
          <w:color w:val="2B3646"/>
          <w:sz w:val="21"/>
        </w:rPr>
        <w:t xml:space="preserve"> estado de accesos, uso de la plataforma, incidencias y salud del</w:t>
      </w:r>
    </w:p>
    <w:p>
      <w:r>
        <w:rPr>
          <w:rFonts w:ascii="Calibri" w:hAnsi="Calibri"/>
          <w:b w:val="0"/>
          <w:color w:val="2B3646"/>
          <w:sz w:val="21"/>
        </w:rPr>
        <w:t>contenido.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Qué pantallas usa:</w:t>
      </w:r>
      <w:r>
        <w:rPr>
          <w:rFonts w:ascii="Calibri" w:hAnsi="Calibri"/>
          <w:b w:val="0"/>
          <w:color w:val="2B3646"/>
          <w:sz w:val="21"/>
        </w:rPr>
        <w:t xml:space="preserve"> panel de admin (alumnos · grupos/colegios · profesores · contenido/CMS ·</w:t>
      </w:r>
    </w:p>
    <w:p>
      <w:r>
        <w:rPr>
          <w:rFonts w:ascii="Calibri" w:hAnsi="Calibri"/>
          <w:b w:val="0"/>
          <w:color w:val="2B3646"/>
          <w:sz w:val="21"/>
        </w:rPr>
        <w:t>accesos/planes · auditoría).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Acciones que requieren autorización:</w:t>
      </w:r>
      <w:r>
        <w:rPr>
          <w:rFonts w:ascii="Calibri" w:hAnsi="Calibri"/>
          <w:b w:val="0"/>
          <w:color w:val="2B3646"/>
          <w:sz w:val="21"/>
        </w:rPr>
        <w:t xml:space="preserve"> acceso </w:t>
      </w:r>
      <w:r>
        <w:rPr>
          <w:rFonts w:ascii="Calibri" w:hAnsi="Calibri"/>
          <w:b/>
          <w:color w:val="2B3646"/>
          <w:sz w:val="21"/>
        </w:rPr>
        <w:t>reforzado</w:t>
      </w:r>
      <w:r>
        <w:rPr>
          <w:rFonts w:ascii="Calibri" w:hAnsi="Calibri"/>
          <w:b w:val="0"/>
          <w:color w:val="2B3646"/>
          <w:sz w:val="21"/>
        </w:rPr>
        <w:t xml:space="preserve"> (2FA recomendado para admin); toda</w:t>
      </w:r>
    </w:p>
    <w:p>
      <w:r>
        <w:rPr>
          <w:rFonts w:ascii="Calibri" w:hAnsi="Calibri"/>
          <w:b w:val="0"/>
          <w:color w:val="2B3646"/>
          <w:sz w:val="21"/>
        </w:rPr>
        <w:t>acción sensible se registra en la auditoría.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Datos personales que puede consultar:</w:t>
      </w:r>
      <w:r>
        <w:rPr>
          <w:rFonts w:ascii="Calibri" w:hAnsi="Calibri"/>
          <w:b w:val="0"/>
          <w:color w:val="2B3646"/>
          <w:sz w:val="21"/>
        </w:rPr>
        <w:t xml:space="preserve"> los necesarios para la gestión (nombres/alias de</w:t>
      </w:r>
    </w:p>
    <w:p>
      <w:r>
        <w:rPr>
          <w:rFonts w:ascii="Calibri" w:hAnsi="Calibri"/>
          <w:b w:val="0"/>
          <w:color w:val="2B3646"/>
          <w:sz w:val="21"/>
        </w:rPr>
        <w:t xml:space="preserve">alumnos, emails de familias, consentimientos), </w:t>
      </w:r>
      <w:r>
        <w:rPr>
          <w:rFonts w:ascii="Calibri" w:hAnsi="Calibri"/>
          <w:b/>
          <w:color w:val="2B3646"/>
          <w:sz w:val="21"/>
        </w:rPr>
        <w:t>con registro de auditoría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Relación con otros perfiles:</w:t>
      </w:r>
      <w:r>
        <w:rPr>
          <w:rFonts w:ascii="Calibri" w:hAnsi="Calibri"/>
          <w:b w:val="0"/>
          <w:color w:val="2B3646"/>
          <w:sz w:val="21"/>
        </w:rPr>
        <w:t xml:space="preserve"> es el eje — crea alumnos y profes, asigna grupos, gestiona</w:t>
      </w:r>
    </w:p>
    <w:p>
      <w:r>
        <w:rPr>
          <w:rFonts w:ascii="Calibri" w:hAnsi="Calibri"/>
          <w:b w:val="0"/>
          <w:color w:val="2B3646"/>
          <w:sz w:val="21"/>
        </w:rPr>
        <w:t>contenido, activa/desactiva accesos y atiende a las familias.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5. ¿Cuenta familiar independiente o informes desde administración? (análisis)</w:t>
      </w:r>
    </w:p>
    <w:p>
      <w:r>
        <w:rPr>
          <w:rFonts w:ascii="Calibri" w:hAnsi="Calibri"/>
          <w:b/>
          <w:color w:val="2B3646"/>
          <w:sz w:val="21"/>
        </w:rPr>
        <w:t>Pregunta:</w:t>
      </w:r>
      <w:r>
        <w:rPr>
          <w:rFonts w:ascii="Calibri" w:hAnsi="Calibri"/>
          <w:b w:val="0"/>
          <w:color w:val="2B3646"/>
          <w:sz w:val="21"/>
        </w:rPr>
        <w:t xml:space="preserve"> ¿la familia necesita su propia cuenta con login en el MVP, o basta con informes</w:t>
      </w:r>
    </w:p>
    <w:p>
      <w:r>
        <w:rPr>
          <w:rFonts w:ascii="Calibri" w:hAnsi="Calibri"/>
          <w:b w:val="0"/>
          <w:color w:val="2B3646"/>
          <w:sz w:val="21"/>
        </w:rPr>
        <w:t>enviados desde administración?</w:t>
      </w:r>
    </w:p>
    <w:p>
      <w:pPr>
        <w:spacing w:after="120"/>
        <w:ind w:left="216"/>
        <w:shd w:val="clear" w:color="auto" w:fill="E7F1EC"/>
        <w:pBdr>
          <w:left w:val="single" w:sz="18" w:space="8" w:color="E14F30"/>
        </w:pBdr>
      </w:pPr>
      <w:r>
        <w:rPr>
          <w:rFonts w:ascii="Calibri" w:hAnsi="Calibri"/>
          <w:b w:val="0"/>
          <w:color w:val="16294A"/>
          <w:sz w:val="21"/>
        </w:rPr>
        <w:t xml:space="preserve">✅ </w:t>
      </w:r>
      <w:r>
        <w:rPr>
          <w:rFonts w:ascii="Calibri" w:hAnsi="Calibri"/>
          <w:b/>
          <w:color w:val="16294A"/>
          <w:sz w:val="21"/>
        </w:rPr>
        <w:t>DECISIÓN APROBADA (2026-07-29):</w:t>
      </w:r>
      <w:r>
        <w:rPr>
          <w:rFonts w:ascii="Calibri" w:hAnsi="Calibri"/>
          <w:b w:val="0"/>
          <w:color w:val="16294A"/>
          <w:sz w:val="21"/>
        </w:rPr>
        <w:t xml:space="preserve"> opción recomendada — informe + resumen por enlace.</w:t>
      </w:r>
    </w:p>
    <w:p>
      <w:pPr>
        <w:spacing w:after="120"/>
        <w:ind w:left="216"/>
        <w:shd w:val="clear" w:color="auto" w:fill="E7F1EC"/>
        <w:pBdr>
          <w:left w:val="single" w:sz="18" w:space="8" w:color="E14F30"/>
        </w:pBdr>
      </w:pPr>
      <w:r>
        <w:rPr>
          <w:rFonts w:ascii="Calibri" w:hAnsi="Calibri"/>
          <w:b w:val="0"/>
          <w:color w:val="16294A"/>
          <w:sz w:val="21"/>
        </w:rPr>
        <w:t>Sin cuenta familiar con login en el MVP. Cuenta familiar completa → Fase 2.</w:t>
      </w:r>
    </w:p>
    <w:p>
      <w:r>
        <w:rPr>
          <w:rFonts w:ascii="Calibri" w:hAnsi="Calibri"/>
          <w:b/>
          <w:color w:val="2B3646"/>
          <w:sz w:val="21"/>
        </w:rPr>
        <w:t>Recomendación para el MVP: NO crear una cuenta familiar completa todavía.</w:t>
      </w:r>
      <w:r>
        <w:rPr>
          <w:rFonts w:ascii="Calibri" w:hAnsi="Calibri"/>
          <w:b w:val="0"/>
          <w:color w:val="2B3646"/>
          <w:sz w:val="21"/>
        </w:rPr>
        <w:t xml:space="preserve"> En su lugar: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Informe periódico</w:t>
      </w:r>
      <w:r>
        <w:rPr>
          <w:rFonts w:ascii="Calibri" w:hAnsi="Calibri"/>
          <w:b w:val="0"/>
          <w:color w:val="2B3646"/>
          <w:sz w:val="21"/>
        </w:rPr>
        <w:t xml:space="preserve"> (semanal) enviado a la familia (email o WhatsApp) desde el sistema/admin,</w:t>
      </w:r>
    </w:p>
    <w:p>
      <w:r>
        <w:rPr>
          <w:rFonts w:ascii="Calibri" w:hAnsi="Calibri"/>
          <w:b w:val="0"/>
          <w:color w:val="2B3646"/>
          <w:sz w:val="21"/>
        </w:rPr>
        <w:t>con el resumen de progreso.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Resumen web de solo lectura</w:t>
      </w:r>
      <w:r>
        <w:rPr>
          <w:rFonts w:ascii="Calibri" w:hAnsi="Calibri"/>
          <w:b w:val="0"/>
          <w:color w:val="2B3646"/>
          <w:sz w:val="21"/>
        </w:rPr>
        <w:t xml:space="preserve"> accesible mediante un </w:t>
      </w:r>
      <w:r>
        <w:rPr>
          <w:rFonts w:ascii="Calibri" w:hAnsi="Calibri"/>
          <w:b/>
          <w:color w:val="2B3646"/>
          <w:sz w:val="21"/>
        </w:rPr>
        <w:t>enlace privado y seguro por alumno</w:t>
      </w:r>
    </w:p>
    <w:p>
      <w:r>
        <w:rPr>
          <w:rFonts w:ascii="Calibri" w:hAnsi="Calibri"/>
          <w:b w:val="0"/>
          <w:color w:val="2B3646"/>
          <w:sz w:val="21"/>
        </w:rPr>
        <w:t>(no adivinable, revocable y con caducidad), para consultar cuando quieran.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Restablecimiento de contraseña</w:t>
      </w:r>
      <w:r>
        <w:rPr>
          <w:rFonts w:ascii="Calibri" w:hAnsi="Calibri"/>
          <w:b w:val="0"/>
          <w:color w:val="2B3646"/>
          <w:sz w:val="21"/>
        </w:rPr>
        <w:t xml:space="preserve"> del alumno gestionado por </w:t>
      </w:r>
      <w:r>
        <w:rPr>
          <w:rFonts w:ascii="Calibri" w:hAnsi="Calibri"/>
          <w:b/>
          <w:color w:val="2B3646"/>
          <w:sz w:val="21"/>
        </w:rPr>
        <w:t>admin</w:t>
      </w:r>
      <w:r>
        <w:rPr>
          <w:rFonts w:ascii="Calibri" w:hAnsi="Calibri"/>
          <w:b w:val="0"/>
          <w:color w:val="2B3646"/>
          <w:sz w:val="21"/>
        </w:rPr>
        <w:t xml:space="preserve"> (los menores no usan</w:t>
      </w:r>
    </w:p>
    <w:p>
      <w:r>
        <w:rPr>
          <w:rFonts w:ascii="Calibri" w:hAnsi="Calibri"/>
          <w:b w:val="0"/>
          <w:color w:val="2B3646"/>
          <w:sz w:val="21"/>
        </w:rPr>
        <w:t>email personal).</w:t>
      </w:r>
    </w:p>
    <w:p>
      <w:r>
        <w:rPr>
          <w:rFonts w:ascii="Calibri" w:hAnsi="Calibri"/>
          <w:b/>
          <w:color w:val="2B3646"/>
          <w:sz w:val="21"/>
        </w:rPr>
        <w:t>Por qué (crítico y realista):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Menos datos personales</w:t>
      </w:r>
      <w:r>
        <w:rPr>
          <w:rFonts w:ascii="Calibri" w:hAnsi="Calibri"/>
          <w:b w:val="0"/>
          <w:color w:val="2B3646"/>
          <w:sz w:val="21"/>
        </w:rPr>
        <w:t xml:space="preserve"> que proteger → menor superficie RGPD (no gestionamos credenciales de</w:t>
      </w:r>
    </w:p>
    <w:p>
      <w:r>
        <w:rPr>
          <w:rFonts w:ascii="Calibri" w:hAnsi="Calibri"/>
          <w:b w:val="0"/>
          <w:color w:val="2B3646"/>
          <w:sz w:val="21"/>
        </w:rPr>
        <w:t>padres ni un sistema de cuentas familiares).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Mucho menos trabajo</w:t>
      </w:r>
      <w:r>
        <w:rPr>
          <w:rFonts w:ascii="Calibri" w:hAnsi="Calibri"/>
          <w:b w:val="0"/>
          <w:color w:val="2B3646"/>
          <w:sz w:val="21"/>
        </w:rPr>
        <w:t xml:space="preserve"> de construir y mantener para el MVP.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Entrega igualmente el valor</w:t>
      </w:r>
      <w:r>
        <w:rPr>
          <w:rFonts w:ascii="Calibri" w:hAnsi="Calibri"/>
          <w:b w:val="0"/>
          <w:color w:val="2B3646"/>
          <w:sz w:val="21"/>
        </w:rPr>
        <w:t xml:space="preserve"> clave (la familia ve el avance → justifica el Premium).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Evita pedir a padres poco técnicos que gestionen otra contraseña más.</w:t>
      </w:r>
    </w:p>
    <w:p>
      <w:r>
        <w:rPr>
          <w:rFonts w:ascii="Calibri" w:hAnsi="Calibri"/>
          <w:b/>
          <w:color w:val="2B3646"/>
          <w:sz w:val="21"/>
        </w:rPr>
        <w:t>Contrapartida a cuidar:</w:t>
      </w:r>
      <w:r>
        <w:rPr>
          <w:rFonts w:ascii="Calibri" w:hAnsi="Calibri"/>
          <w:b w:val="0"/>
          <w:color w:val="2B3646"/>
          <w:sz w:val="21"/>
        </w:rPr>
        <w:t xml:space="preserve"> el enlace de solo lectura maneja datos de un menor, así que debe ser</w:t>
      </w:r>
    </w:p>
    <w:p>
      <w:r>
        <w:rPr>
          <w:rFonts w:ascii="Calibri" w:hAnsi="Calibri"/>
          <w:b/>
          <w:color w:val="2B3646"/>
          <w:sz w:val="21"/>
        </w:rPr>
        <w:t>largo/no adivinable, caducar y poder revocarse</w:t>
      </w:r>
      <w:r>
        <w:rPr>
          <w:rFonts w:ascii="Calibri" w:hAnsi="Calibri"/>
          <w:b w:val="0"/>
          <w:color w:val="2B3646"/>
          <w:sz w:val="21"/>
        </w:rPr>
        <w:t xml:space="preserve"> desde admin. Si esto se considera insuficiente,</w:t>
      </w:r>
    </w:p>
    <w:p>
      <w:r>
        <w:rPr>
          <w:rFonts w:ascii="Calibri" w:hAnsi="Calibri"/>
          <w:b w:val="0"/>
          <w:color w:val="2B3646"/>
          <w:sz w:val="21"/>
        </w:rPr>
        <w:t>la alternativa es un login familiar mínimo (email + contraseña) — más seguro pero más trabajo.</w:t>
      </w:r>
    </w:p>
    <w:p>
      <w:r>
        <w:rPr>
          <w:rFonts w:ascii="Calibri" w:hAnsi="Calibri"/>
          <w:b/>
          <w:color w:val="2B3646"/>
          <w:sz w:val="21"/>
        </w:rPr>
        <w:t>Fase 2 — cuenta familiar completa:</w:t>
      </w:r>
      <w:r>
        <w:rPr>
          <w:rFonts w:ascii="Calibri" w:hAnsi="Calibri"/>
          <w:b w:val="0"/>
          <w:color w:val="2B3646"/>
          <w:sz w:val="21"/>
        </w:rPr>
        <w:t xml:space="preserve"> login propio, gestión de varios hijos, ajustes de</w:t>
      </w:r>
    </w:p>
    <w:p>
      <w:r>
        <w:rPr>
          <w:rFonts w:ascii="Calibri" w:hAnsi="Calibri"/>
          <w:b w:val="0"/>
          <w:color w:val="2B3646"/>
          <w:sz w:val="21"/>
        </w:rPr>
        <w:t>notificaciones y ejercicio autoservicio de derechos RGPD.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6. Matriz RBAC (recurso × rol)</w:t>
      </w:r>
    </w:p>
    <w:p>
      <w:r>
        <w:rPr>
          <w:rFonts w:ascii="Calibri" w:hAnsi="Calibri"/>
          <w:b w:val="0"/>
          <w:color w:val="2B3646"/>
          <w:sz w:val="21"/>
        </w:rPr>
        <w:t xml:space="preserve">Notación: </w:t>
      </w:r>
      <w:r>
        <w:rPr>
          <w:rFonts w:ascii="Calibri" w:hAnsi="Calibri"/>
          <w:b/>
          <w:color w:val="2B3646"/>
          <w:sz w:val="21"/>
        </w:rPr>
        <w:t>✓</w:t>
      </w:r>
      <w:r>
        <w:rPr>
          <w:rFonts w:ascii="Calibri" w:hAnsi="Calibri"/>
          <w:b w:val="0"/>
          <w:color w:val="2B3646"/>
          <w:sz w:val="21"/>
        </w:rPr>
        <w:t xml:space="preserve"> permitido · </w:t>
      </w:r>
      <w:r>
        <w:rPr>
          <w:rFonts w:ascii="Calibri" w:hAnsi="Calibri"/>
          <w:b/>
          <w:color w:val="2B3646"/>
          <w:sz w:val="21"/>
        </w:rPr>
        <w:t>P</w:t>
      </w:r>
      <w:r>
        <w:rPr>
          <w:rFonts w:ascii="Calibri" w:hAnsi="Calibri"/>
          <w:b w:val="0"/>
          <w:color w:val="2B3646"/>
          <w:sz w:val="21"/>
        </w:rPr>
        <w:t xml:space="preserve"> solo lo propio/su ámbito · </w:t>
      </w:r>
      <w:r>
        <w:rPr>
          <w:rFonts w:ascii="Calibri" w:hAnsi="Calibri"/>
          <w:b/>
          <w:color w:val="2B3646"/>
          <w:sz w:val="21"/>
        </w:rPr>
        <w:t>R</w:t>
      </w:r>
      <w:r>
        <w:rPr>
          <w:rFonts w:ascii="Calibri" w:hAnsi="Calibri"/>
          <w:b w:val="0"/>
          <w:color w:val="2B3646"/>
          <w:sz w:val="21"/>
        </w:rPr>
        <w:t xml:space="preserve"> solo lectura ·</w:t>
      </w:r>
    </w:p>
    <w:p>
      <w:r>
        <w:rPr>
          <w:rFonts w:ascii="Calibri" w:hAnsi="Calibri"/>
          <w:b/>
          <w:color w:val="2B3646"/>
          <w:sz w:val="21"/>
        </w:rPr>
        <w:t>RP</w:t>
      </w:r>
      <w:r>
        <w:rPr>
          <w:rFonts w:ascii="Calibri" w:hAnsi="Calibri"/>
          <w:b w:val="0"/>
          <w:color w:val="2B3646"/>
          <w:sz w:val="21"/>
        </w:rPr>
        <w:t xml:space="preserve"> lectura solo de lo propio/su ámbito · </w:t>
      </w:r>
      <w:r>
        <w:rPr>
          <w:rFonts w:ascii="Calibri" w:hAnsi="Calibri"/>
          <w:b/>
          <w:color w:val="2B3646"/>
          <w:sz w:val="21"/>
        </w:rPr>
        <w:t>—</w:t>
      </w:r>
      <w:r>
        <w:rPr>
          <w:rFonts w:ascii="Calibri" w:hAnsi="Calibri"/>
          <w:b w:val="0"/>
          <w:color w:val="2B3646"/>
          <w:sz w:val="21"/>
        </w:rPr>
        <w:t xml:space="preserve"> no permitido · *(F2)* llega en Fase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14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Recurso / acción</w:t>
            </w:r>
          </w:p>
        </w:tc>
        <w:tc>
          <w:tcPr>
            <w:tcW w:type="dxa" w:w="1814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Alumno</w:t>
            </w:r>
          </w:p>
        </w:tc>
        <w:tc>
          <w:tcPr>
            <w:tcW w:type="dxa" w:w="1814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1814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Profesor *(F2)*</w:t>
            </w:r>
          </w:p>
        </w:tc>
        <w:tc>
          <w:tcPr>
            <w:tcW w:type="dxa" w:w="1814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Iniciar sesión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 (ver nota §5)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 (reforzado)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Cambiar su propia contraseña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su sesión del día / ejercicios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Completar ejercicios / repasar errores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su propio progreso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progreso de un alumno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RP (su hijo)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RP (su grupo)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 (todos)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Personalizar su avatar / meta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contenido/ejercicios publicados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RP (su nivel)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Crear/editar/publicar contenido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Asignar unidades a un grupo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 (su grupo)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Crear / importar alumnos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Editar / desactivar usuarios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Restablecer contraseña de alumno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Solicitar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Asignar nivel a un alumno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Gestionar grupos / colegios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Gestionar profesores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Gestionar planes / accesos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resumen de progreso (familia)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RP (su hijo)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Gestionar consentimientos / RGPD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 (los suyos)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Ver auditoría / incidencias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Exportar datos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 (los de su hijo, RGPD)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✓ (auditado)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7. Notas de seguridad y privacidad de los permisos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RLS (Row Level Security)</w:t>
      </w:r>
      <w:r>
        <w:rPr>
          <w:rFonts w:ascii="Calibri" w:hAnsi="Calibri"/>
          <w:b w:val="0"/>
          <w:color w:val="2B3646"/>
          <w:sz w:val="21"/>
        </w:rPr>
        <w:t xml:space="preserve"> en Supabase: cada consulta a datos personales filtra por el usuario</w:t>
      </w:r>
    </w:p>
    <w:p>
      <w:r>
        <w:rPr>
          <w:rFonts w:ascii="Calibri" w:hAnsi="Calibri"/>
          <w:b w:val="0"/>
          <w:color w:val="2B3646"/>
          <w:sz w:val="21"/>
        </w:rPr>
        <w:t>y su ámbito; un alumno nunca puede leer filas de otro, ni un profe fuera de su grupo.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Comprobación en servidor siempre.</w:t>
      </w:r>
      <w:r>
        <w:rPr>
          <w:rFonts w:ascii="Calibri" w:hAnsi="Calibri"/>
          <w:b w:val="0"/>
          <w:color w:val="2B3646"/>
          <w:sz w:val="21"/>
        </w:rPr>
        <w:t xml:space="preserve"> El frontend oculta lo que no toca, pero el permiso real lo</w:t>
      </w:r>
    </w:p>
    <w:p>
      <w:r>
        <w:rPr>
          <w:rFonts w:ascii="Calibri" w:hAnsi="Calibri"/>
          <w:b w:val="0"/>
          <w:color w:val="2B3646"/>
          <w:sz w:val="21"/>
        </w:rPr>
        <w:t>decide el backend.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Admin con 2FA</w:t>
      </w:r>
      <w:r>
        <w:rPr>
          <w:rFonts w:ascii="Calibri" w:hAnsi="Calibri"/>
          <w:b w:val="0"/>
          <w:color w:val="2B3646"/>
          <w:sz w:val="21"/>
        </w:rPr>
        <w:t xml:space="preserve"> y </w:t>
      </w:r>
      <w:r>
        <w:rPr>
          <w:rFonts w:ascii="Calibri" w:hAnsi="Calibri"/>
          <w:b/>
          <w:color w:val="2B3646"/>
          <w:sz w:val="21"/>
        </w:rPr>
        <w:t>auditoría</w:t>
      </w:r>
      <w:r>
        <w:rPr>
          <w:rFonts w:ascii="Calibri" w:hAnsi="Calibri"/>
          <w:b w:val="0"/>
          <w:color w:val="2B3646"/>
          <w:sz w:val="21"/>
        </w:rPr>
        <w:t xml:space="preserve"> de acciones sensibles.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Minimización:</w:t>
      </w:r>
      <w:r>
        <w:rPr>
          <w:rFonts w:ascii="Calibri" w:hAnsi="Calibri"/>
          <w:b w:val="0"/>
          <w:color w:val="2B3646"/>
          <w:sz w:val="21"/>
        </w:rPr>
        <w:t xml:space="preserve"> cada rol ve el mínimo de datos personales necesario.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Enlaces de familia</w:t>
      </w:r>
      <w:r>
        <w:rPr>
          <w:rFonts w:ascii="Calibri" w:hAnsi="Calibri"/>
          <w:b w:val="0"/>
          <w:color w:val="2B3646"/>
          <w:sz w:val="21"/>
        </w:rPr>
        <w:t xml:space="preserve"> (si se adopta §5): tokens largos, caducables y revocables.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Próximo paso</w:t>
      </w:r>
    </w:p>
    <w:p>
      <w:r>
        <w:rPr>
          <w:rFonts w:ascii="Calibri" w:hAnsi="Calibri"/>
          <w:b w:val="0"/>
          <w:color w:val="2B3646"/>
          <w:sz w:val="21"/>
        </w:rPr>
        <w:t xml:space="preserve">Definición de roles </w:t>
      </w:r>
      <w:r>
        <w:rPr>
          <w:rFonts w:ascii="Calibri" w:hAnsi="Calibri"/>
          <w:b/>
          <w:color w:val="2B3646"/>
          <w:sz w:val="21"/>
        </w:rPr>
        <w:t>aprobada</w:t>
      </w:r>
      <w:r>
        <w:rPr>
          <w:rFonts w:ascii="Calibri" w:hAnsi="Calibri"/>
          <w:b w:val="0"/>
          <w:color w:val="2B3646"/>
          <w:sz w:val="21"/>
        </w:rPr>
        <w:t xml:space="preserve"> (incl. §5: familias con informe + enlace, sin cuenta en MVP).</w:t>
      </w:r>
    </w:p>
    <w:p>
      <w:r>
        <w:rPr>
          <w:rFonts w:ascii="Calibri" w:hAnsi="Calibri"/>
          <w:b w:val="0"/>
          <w:color w:val="2B3646"/>
          <w:sz w:val="21"/>
        </w:rPr>
        <w:t>Guía la construcción de los Bloques 3, 4 y 5.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6294A"/>
          <w:sz w:val="32"/>
        </w:rPr>
        <w:t>Experiencia completa del alumno · Plataforma Interlanguage (MVP)</w:t>
      </w:r>
    </w:p>
    <w:p>
      <w:r>
        <w:rPr>
          <w:rFonts w:ascii="Calibri" w:hAnsi="Calibri"/>
          <w:b/>
          <w:color w:val="2B3646"/>
          <w:sz w:val="21"/>
        </w:rPr>
        <w:t>Fecha:</w:t>
      </w:r>
      <w:r>
        <w:rPr>
          <w:rFonts w:ascii="Calibri" w:hAnsi="Calibri"/>
          <w:b w:val="0"/>
          <w:color w:val="2B3646"/>
          <w:sz w:val="21"/>
        </w:rPr>
        <w:t xml:space="preserve"> 2026-07-29 · </w:t>
      </w:r>
      <w:r>
        <w:rPr>
          <w:rFonts w:ascii="Calibri" w:hAnsi="Calibri"/>
          <w:b/>
          <w:color w:val="2B3646"/>
          <w:sz w:val="21"/>
        </w:rPr>
        <w:t>Estado:</w:t>
      </w:r>
      <w:r>
        <w:rPr>
          <w:rFonts w:ascii="Calibri" w:hAnsi="Calibri"/>
          <w:b w:val="0"/>
          <w:color w:val="2B3646"/>
          <w:sz w:val="21"/>
        </w:rPr>
        <w:t xml:space="preserve"> aprobado.</w:t>
      </w:r>
    </w:p>
    <w:p>
      <w:r>
        <w:rPr>
          <w:rFonts w:ascii="Calibri" w:hAnsi="Calibri"/>
          <w:b w:val="0"/>
          <w:color w:val="2B3646"/>
          <w:sz w:val="21"/>
        </w:rPr>
        <w:t xml:space="preserve">Base: </w:t>
      </w:r>
      <w:r>
        <w:rPr>
          <w:rFonts w:ascii="Consolas" w:hAnsi="Consolas"/>
          <w:b w:val="0"/>
          <w:color w:val="7A3E12"/>
          <w:sz w:val="21"/>
        </w:rPr>
        <w:t>2026-07-29-plataforma-practica-ingles-design.md</w:t>
      </w:r>
      <w:r>
        <w:rPr>
          <w:rFonts w:ascii="Calibri" w:hAnsi="Calibri"/>
          <w:b w:val="0"/>
          <w:color w:val="2B3646"/>
          <w:sz w:val="21"/>
        </w:rPr>
        <w:t xml:space="preserve"> y </w:t>
      </w:r>
      <w:r>
        <w:rPr>
          <w:rFonts w:ascii="Consolas" w:hAnsi="Consolas"/>
          <w:b w:val="0"/>
          <w:color w:val="7A3E12"/>
          <w:sz w:val="21"/>
        </w:rPr>
        <w:t>2026-07-29-roles-permisos-rbac.md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 xml:space="preserve">Foco MVP: </w:t>
      </w:r>
      <w:r>
        <w:rPr>
          <w:rFonts w:ascii="Calibri" w:hAnsi="Calibri"/>
          <w:b/>
          <w:color w:val="2B3646"/>
          <w:sz w:val="21"/>
        </w:rPr>
        <w:t>Primaria (6–11)</w:t>
      </w:r>
      <w:r>
        <w:rPr>
          <w:rFonts w:ascii="Calibri" w:hAnsi="Calibri"/>
          <w:b w:val="0"/>
          <w:color w:val="2B3646"/>
          <w:sz w:val="21"/>
        </w:rPr>
        <w:t>. Se anota lo que cambiaría en ESO (fase posterior).</w:t>
      </w: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Principios de la experiencia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Una pantalla = una decisión.</w:t>
      </w:r>
      <w:r>
        <w:rPr>
          <w:rFonts w:ascii="Calibri" w:hAnsi="Calibri"/>
          <w:b w:val="0"/>
          <w:color w:val="2B3646"/>
          <w:sz w:val="21"/>
        </w:rPr>
        <w:t xml:space="preserve"> El alumno nunca duda de qué hacer.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La pantalla de inicio responde a </w:t>
      </w:r>
      <w:r>
        <w:rPr>
          <w:rFonts w:ascii="Calibri" w:hAnsi="Calibri"/>
          <w:b/>
          <w:color w:val="2B3646"/>
          <w:sz w:val="21"/>
        </w:rPr>
        <w:t>"¿qué tengo que hacer hoy?"</w:t>
      </w:r>
      <w:r>
        <w:rPr>
          <w:rFonts w:ascii="Calibri" w:hAnsi="Calibri"/>
          <w:b w:val="0"/>
          <w:color w:val="2B3646"/>
          <w:sz w:val="21"/>
        </w:rPr>
        <w:t xml:space="preserve"> en 1 segundo.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Nunca un examen.</w:t>
      </w:r>
      <w:r>
        <w:rPr>
          <w:rFonts w:ascii="Calibri" w:hAnsi="Calibri"/>
          <w:b w:val="0"/>
          <w:color w:val="2B3646"/>
          <w:sz w:val="21"/>
        </w:rPr>
        <w:t xml:space="preserve"> Todo se siente como jugar/practicar.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Anti-frustración:</w:t>
      </w:r>
      <w:r>
        <w:rPr>
          <w:rFonts w:ascii="Calibri" w:hAnsi="Calibri"/>
          <w:b w:val="0"/>
          <w:color w:val="2B3646"/>
          <w:sz w:val="21"/>
        </w:rPr>
        <w:t xml:space="preserve"> el error explica y deja reintentar; nada penaliza en exceso.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Audio primero</w:t>
      </w:r>
      <w:r>
        <w:rPr>
          <w:rFonts w:ascii="Calibri" w:hAnsi="Calibri"/>
          <w:b w:val="0"/>
          <w:color w:val="2B3646"/>
          <w:sz w:val="21"/>
        </w:rPr>
        <w:t xml:space="preserve"> para 6–8 años (aún no leen bien): instrucciones y palabras con voz.</w:t>
      </w:r>
    </w:p>
    <w:p>
      <w:pPr>
        <w:pStyle w:val="ListNumber"/>
        <w:spacing w:after="40"/>
      </w:pPr>
      <w:r>
        <w:rPr>
          <w:rFonts w:ascii="Calibri" w:hAnsi="Calibri"/>
          <w:b/>
          <w:color w:val="2B3646"/>
          <w:sz w:val="21"/>
        </w:rPr>
        <w:t>Objetivo semanal</w:t>
      </w:r>
      <w:r>
        <w:rPr>
          <w:rFonts w:ascii="Calibri" w:hAnsi="Calibri"/>
          <w:b w:val="0"/>
          <w:color w:val="2B3646"/>
          <w:sz w:val="21"/>
        </w:rPr>
        <w:t>, no obligación diaria: perder un día no rompe nada.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A. Propuesta de navegación (no acepto la de 5 sin más)</w:t>
      </w:r>
    </w:p>
    <w:p>
      <w:r>
        <w:rPr>
          <w:rFonts w:ascii="Calibri" w:hAnsi="Calibri"/>
          <w:b/>
          <w:color w:val="2B3646"/>
          <w:sz w:val="21"/>
        </w:rPr>
        <w:t>Propuesta del usuario:</w:t>
      </w:r>
      <w:r>
        <w:rPr>
          <w:rFonts w:ascii="Calibri" w:hAnsi="Calibri"/>
          <w:b w:val="0"/>
          <w:color w:val="2B3646"/>
          <w:sz w:val="21"/>
        </w:rPr>
        <w:t xml:space="preserve"> Inicio · Practicar · Mi progreso · Mi colección · Perfil (5 pestañas).</w:t>
      </w:r>
    </w:p>
    <w:p>
      <w:r>
        <w:rPr>
          <w:rFonts w:ascii="Calibri" w:hAnsi="Calibri"/>
          <w:b/>
          <w:color w:val="2B3646"/>
          <w:sz w:val="21"/>
        </w:rPr>
        <w:t>Crítica:</w:t>
      </w:r>
      <w:r>
        <w:rPr>
          <w:rFonts w:ascii="Calibri" w:hAnsi="Calibri"/>
          <w:b w:val="0"/>
          <w:color w:val="2B3646"/>
          <w:sz w:val="21"/>
        </w:rPr>
        <w:t xml:space="preserve"> 5 pestañas son muchas para Primaria, y </w:t>
      </w:r>
      <w:r>
        <w:rPr>
          <w:rFonts w:ascii="Calibri" w:hAnsi="Calibri"/>
          <w:b/>
          <w:color w:val="2B3646"/>
          <w:sz w:val="21"/>
        </w:rPr>
        <w:t>"Mi progreso" y "Mi colección" se solapan</w:t>
      </w:r>
    </w:p>
    <w:p>
      <w:r>
        <w:rPr>
          <w:rFonts w:ascii="Calibri" w:hAnsi="Calibri"/>
          <w:b w:val="0"/>
          <w:color w:val="2B3646"/>
          <w:sz w:val="21"/>
        </w:rPr>
        <w:t>(ambas son "mira lo que has logrado"). Más pestañas = más ruido y más dudas para un niño.</w:t>
      </w:r>
    </w:p>
    <w:p>
      <w:r>
        <w:rPr>
          <w:rFonts w:ascii="Calibri" w:hAnsi="Calibri"/>
          <w:b/>
          <w:color w:val="2B3646"/>
          <w:sz w:val="21"/>
        </w:rPr>
        <w:t>Recomendación: 4 pestañas</w:t>
      </w:r>
      <w:r>
        <w:rPr>
          <w:rFonts w:ascii="Calibri" w:hAnsi="Calibri"/>
          <w:b w:val="0"/>
          <w:color w:val="2B3646"/>
          <w:sz w:val="21"/>
        </w:rPr>
        <w:t>, fusionando colección dentro de progreso: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Pestaña</w:t>
            </w:r>
          </w:p>
        </w:tc>
        <w:tc>
          <w:tcPr>
            <w:tcW w:type="dxa" w:w="4536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Para qué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🏠 </w:t>
            </w:r>
            <w:r>
              <w:rPr>
                <w:rFonts w:ascii="Calibri" w:hAnsi="Calibri"/>
                <w:b/>
                <w:color w:val="2B3646"/>
                <w:sz w:val="17"/>
              </w:rPr>
              <w:t>Inicio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"¿Qué hago hoy?" — la misión del día. Es la estrella.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🎯 </w:t>
            </w:r>
            <w:r>
              <w:rPr>
                <w:rFonts w:ascii="Calibri" w:hAnsi="Calibri"/>
                <w:b/>
                <w:color w:val="2B3646"/>
                <w:sz w:val="17"/>
              </w:rPr>
              <w:t>Practicar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Práctica libre / por unidad y </w:t>
            </w:r>
            <w:r>
              <w:rPr>
                <w:rFonts w:ascii="Calibri" w:hAnsi="Calibri"/>
                <w:b/>
                <w:color w:val="2B3646"/>
                <w:sz w:val="17"/>
              </w:rPr>
              <w:t>repaso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de lo que falla.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📈 </w:t>
            </w:r>
            <w:r>
              <w:rPr>
                <w:rFonts w:ascii="Calibri" w:hAnsi="Calibri"/>
                <w:b/>
                <w:color w:val="2B3646"/>
                <w:sz w:val="17"/>
              </w:rPr>
              <w:t>Progreso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Racha, avance, habilidades y </w:t>
            </w:r>
            <w:r>
              <w:rPr>
                <w:rFonts w:ascii="Calibri" w:hAnsi="Calibri"/>
                <w:b/>
                <w:color w:val="2B3646"/>
                <w:sz w:val="17"/>
              </w:rPr>
              <w:t>medallas/colección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(aquí dentro).</w:t>
            </w:r>
          </w:p>
        </w:tc>
      </w:tr>
      <w:tr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👤 </w:t>
            </w:r>
            <w:r>
              <w:rPr>
                <w:rFonts w:ascii="Calibri" w:hAnsi="Calibri"/>
                <w:b/>
                <w:color w:val="2B3646"/>
                <w:sz w:val="17"/>
              </w:rPr>
              <w:t>Perfil</w:t>
            </w:r>
          </w:p>
        </w:tc>
        <w:tc>
          <w:tcPr>
            <w:tcW w:type="dxa" w:w="4536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Avatar/personalización, ajustes básicos y cerrar sesión.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2B3646"/>
          <w:sz w:val="21"/>
        </w:rPr>
        <w:t>Adaptación por edad (misma app, distinto peso):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inicial (6–8):</w:t>
      </w:r>
      <w:r>
        <w:rPr>
          <w:rFonts w:ascii="Calibri" w:hAnsi="Calibri"/>
          <w:b w:val="0"/>
          <w:color w:val="2B3646"/>
          <w:sz w:val="21"/>
        </w:rPr>
        <w:t xml:space="preserve"> el </w:t>
      </w:r>
      <w:r>
        <w:rPr>
          <w:rFonts w:ascii="Calibri" w:hAnsi="Calibri"/>
          <w:b/>
          <w:color w:val="2B3646"/>
          <w:sz w:val="21"/>
        </w:rPr>
        <w:t>Inicio manda</w:t>
      </w:r>
      <w:r>
        <w:rPr>
          <w:rFonts w:ascii="Calibri" w:hAnsi="Calibri"/>
          <w:b w:val="0"/>
          <w:color w:val="2B3646"/>
          <w:sz w:val="21"/>
        </w:rPr>
        <w:t xml:space="preserve"> (un botón enorme "¡Empezar!"). Las otras pestañas</w:t>
      </w:r>
    </w:p>
    <w:p>
      <w:r>
        <w:rPr>
          <w:rFonts w:ascii="Calibri" w:hAnsi="Calibri"/>
          <w:b w:val="0"/>
          <w:color w:val="2B3646"/>
          <w:sz w:val="21"/>
        </w:rPr>
        <w:t>existen pero son secundarias, con iconos grandes. "Practicar" se presenta como "más juegos".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superior (9–11):</w:t>
      </w:r>
      <w:r>
        <w:rPr>
          <w:rFonts w:ascii="Calibri" w:hAnsi="Calibri"/>
          <w:b w:val="0"/>
          <w:color w:val="2B3646"/>
          <w:sz w:val="21"/>
        </w:rPr>
        <w:t xml:space="preserve"> las 4 pestañas con normalidad; algo más de autonomía.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ESO (fase posterior):</w:t>
      </w:r>
      <w:r>
        <w:rPr>
          <w:rFonts w:ascii="Calibri" w:hAnsi="Calibri"/>
          <w:b w:val="0"/>
          <w:color w:val="2B3646"/>
          <w:sz w:val="21"/>
        </w:rPr>
        <w:t xml:space="preserve"> mismas 4, estética más sobria, "Progreso" gana peso (metas, nivel).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B. Recorrido completo (de las credenciales a varias semanas)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1. Primer inicio de sesión</w:t>
      </w:r>
    </w:p>
    <w:p>
      <w:r>
        <w:rPr>
          <w:rFonts w:ascii="Calibri" w:hAnsi="Calibri"/>
          <w:b w:val="0"/>
          <w:color w:val="2B3646"/>
          <w:sz w:val="21"/>
        </w:rPr>
        <w:t xml:space="preserve">Recibe (kit/mensaje) su </w:t>
      </w:r>
      <w:r>
        <w:rPr>
          <w:rFonts w:ascii="Calibri" w:hAnsi="Calibri"/>
          <w:b/>
          <w:color w:val="2B3646"/>
          <w:sz w:val="21"/>
        </w:rPr>
        <w:t>código de alumno</w:t>
      </w:r>
      <w:r>
        <w:rPr>
          <w:rFonts w:ascii="Calibri" w:hAnsi="Calibri"/>
          <w:b w:val="0"/>
          <w:color w:val="2B3646"/>
          <w:sz w:val="21"/>
        </w:rPr>
        <w:t xml:space="preserve"> (ej. </w:t>
      </w:r>
      <w:r>
        <w:rPr>
          <w:rFonts w:ascii="Consolas" w:hAnsi="Consolas"/>
          <w:b w:val="0"/>
          <w:color w:val="7A3E12"/>
          <w:sz w:val="21"/>
        </w:rPr>
        <w:t>luciag-4K7</w:t>
      </w:r>
      <w:r>
        <w:rPr>
          <w:rFonts w:ascii="Calibri" w:hAnsi="Calibri"/>
          <w:b w:val="0"/>
          <w:color w:val="2B3646"/>
          <w:sz w:val="21"/>
        </w:rPr>
        <w:t xml:space="preserve">) y una </w:t>
      </w:r>
      <w:r>
        <w:rPr>
          <w:rFonts w:ascii="Calibri" w:hAnsi="Calibri"/>
          <w:b/>
          <w:color w:val="2B3646"/>
          <w:sz w:val="21"/>
        </w:rPr>
        <w:t>contraseña temporal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>Abre el enlace → pantalla de login (usuario + contraseña, con "ojo" para mostrar). Los más</w:t>
      </w:r>
    </w:p>
    <w:p>
      <w:r>
        <w:rPr>
          <w:rFonts w:ascii="Calibri" w:hAnsi="Calibri"/>
          <w:b w:val="0"/>
          <w:color w:val="2B3646"/>
          <w:sz w:val="21"/>
        </w:rPr>
        <w:t>pequeños entran acompañados de un adulto la primera vez.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2. Cambio obligatorio de contraseña</w:t>
      </w:r>
    </w:p>
    <w:p>
      <w:r>
        <w:rPr>
          <w:rFonts w:ascii="Calibri" w:hAnsi="Calibri"/>
          <w:b w:val="0"/>
          <w:color w:val="2B3646"/>
          <w:sz w:val="21"/>
        </w:rPr>
        <w:t xml:space="preserve">Tras el primer login, </w:t>
      </w:r>
      <w:r>
        <w:rPr>
          <w:rFonts w:ascii="Calibri" w:hAnsi="Calibri"/>
          <w:b/>
          <w:color w:val="2B3646"/>
          <w:sz w:val="21"/>
        </w:rPr>
        <w:t>obligatorio</w:t>
      </w:r>
      <w:r>
        <w:rPr>
          <w:rFonts w:ascii="Calibri" w:hAnsi="Calibri"/>
          <w:b w:val="0"/>
          <w:color w:val="2B3646"/>
          <w:sz w:val="21"/>
        </w:rPr>
        <w:t xml:space="preserve"> crear su propia contraseña. Medidor simple de fuerza,</w:t>
      </w:r>
    </w:p>
    <w:p>
      <w:r>
        <w:rPr>
          <w:rFonts w:ascii="Calibri" w:hAnsi="Calibri"/>
          <w:b w:val="0"/>
          <w:color w:val="2B3646"/>
          <w:sz w:val="21"/>
        </w:rPr>
        <w:t>mínimo razonable, y no se puede continuar sin cambiarla. Para 6–8 años, con ayuda del adulto.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3. Onboarding (&lt; 1 minuto)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Bienvenida breve de la </w:t>
      </w:r>
      <w:r>
        <w:rPr>
          <w:rFonts w:ascii="Calibri" w:hAnsi="Calibri"/>
          <w:b/>
          <w:color w:val="2B3646"/>
          <w:sz w:val="21"/>
        </w:rPr>
        <w:t>mascota/personaje</w:t>
      </w:r>
      <w:r>
        <w:rPr>
          <w:rFonts w:ascii="Calibri" w:hAnsi="Calibri"/>
          <w:b w:val="0"/>
          <w:color w:val="2B3646"/>
          <w:sz w:val="21"/>
        </w:rPr>
        <w:t xml:space="preserve"> (cuando exista; hoy, la mascota actual).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Elegir avatar/color</w:t>
      </w:r>
      <w:r>
        <w:rPr>
          <w:rFonts w:ascii="Calibri" w:hAnsi="Calibri"/>
          <w:b w:val="0"/>
          <w:color w:val="2B3646"/>
          <w:sz w:val="21"/>
        </w:rPr>
        <w:t xml:space="preserve"> (personalización no sensible).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2–3 pantallas ilustradas: "cada día tienes una </w:t>
      </w:r>
      <w:r>
        <w:rPr>
          <w:rFonts w:ascii="Calibri" w:hAnsi="Calibri"/>
          <w:b/>
          <w:color w:val="2B3646"/>
          <w:sz w:val="21"/>
        </w:rPr>
        <w:t>misión corta</w:t>
      </w:r>
      <w:r>
        <w:rPr>
          <w:rFonts w:ascii="Calibri" w:hAnsi="Calibri"/>
          <w:b w:val="0"/>
          <w:color w:val="2B3646"/>
          <w:sz w:val="21"/>
        </w:rPr>
        <w:t>; si fallas, no pasa nada".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Termina lanzando la </w:t>
      </w:r>
      <w:r>
        <w:rPr>
          <w:rFonts w:ascii="Calibri" w:hAnsi="Calibri"/>
          <w:b/>
          <w:color w:val="2B3646"/>
          <w:sz w:val="21"/>
        </w:rPr>
        <w:t>primera actividad muy fácil</w:t>
      </w:r>
      <w:r>
        <w:rPr>
          <w:rFonts w:ascii="Calibri" w:hAnsi="Calibri"/>
          <w:b w:val="0"/>
          <w:color w:val="2B3646"/>
          <w:sz w:val="21"/>
        </w:rPr>
        <w:t xml:space="preserve"> (éxito garantizado).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4. Diagnóstico inicial — ¿necesario? (recomendación: NO formal en el MVP)</w:t>
      </w:r>
    </w:p>
    <w:p>
      <w:r>
        <w:rPr>
          <w:rFonts w:ascii="Calibri" w:hAnsi="Calibri"/>
          <w:b w:val="0"/>
          <w:color w:val="2B3646"/>
          <w:sz w:val="21"/>
        </w:rPr>
        <w:t xml:space="preserve">Un test de nivel al empezar es </w:t>
      </w:r>
      <w:r>
        <w:rPr>
          <w:rFonts w:ascii="Calibri" w:hAnsi="Calibri"/>
          <w:b/>
          <w:color w:val="2B3646"/>
          <w:sz w:val="21"/>
        </w:rPr>
        <w:t>intimidante y poco útil</w:t>
      </w:r>
      <w:r>
        <w:rPr>
          <w:rFonts w:ascii="Calibri" w:hAnsi="Calibri"/>
          <w:b w:val="0"/>
          <w:color w:val="2B3646"/>
          <w:sz w:val="21"/>
        </w:rPr>
        <w:t xml:space="preserve"> para Primaria. Recomendación: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Punto de partida = </w:t>
      </w:r>
      <w:r>
        <w:rPr>
          <w:rFonts w:ascii="Calibri" w:hAnsi="Calibri"/>
          <w:b/>
          <w:color w:val="2B3646"/>
          <w:sz w:val="21"/>
        </w:rPr>
        <w:t>curso/edad + nivel asignado por el profe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La plataforma </w:t>
      </w:r>
      <w:r>
        <w:rPr>
          <w:rFonts w:ascii="Calibri" w:hAnsi="Calibri"/>
          <w:b/>
          <w:color w:val="2B3646"/>
          <w:sz w:val="21"/>
        </w:rPr>
        <w:t>calibra en silencio</w:t>
      </w:r>
      <w:r>
        <w:rPr>
          <w:rFonts w:ascii="Calibri" w:hAnsi="Calibri"/>
          <w:b w:val="0"/>
          <w:color w:val="2B3646"/>
          <w:sz w:val="21"/>
        </w:rPr>
        <w:t xml:space="preserve"> con las primeras sesiones (si va sobrado o le cuesta,</w:t>
      </w:r>
    </w:p>
    <w:p>
      <w:r>
        <w:rPr>
          <w:rFonts w:ascii="Calibri" w:hAnsi="Calibri"/>
          <w:b w:val="0"/>
          <w:color w:val="2B3646"/>
          <w:sz w:val="21"/>
        </w:rPr>
        <w:t>ajusta la dificultad).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Opcional para 9+: un </w:t>
      </w:r>
      <w:r>
        <w:rPr>
          <w:rFonts w:ascii="Calibri" w:hAnsi="Calibri"/>
          <w:b/>
          <w:color w:val="2B3646"/>
          <w:sz w:val="21"/>
        </w:rPr>
        <w:t>mini-reto de bienvenida</w:t>
      </w:r>
      <w:r>
        <w:rPr>
          <w:rFonts w:ascii="Calibri" w:hAnsi="Calibri"/>
          <w:b w:val="0"/>
          <w:color w:val="2B3646"/>
          <w:sz w:val="21"/>
        </w:rPr>
        <w:t xml:space="preserve"> de 3–4 ítems, presentado como "vamos a</w:t>
      </w:r>
    </w:p>
    <w:p>
      <w:r>
        <w:rPr>
          <w:rFonts w:ascii="Calibri" w:hAnsi="Calibri"/>
          <w:b w:val="0"/>
          <w:color w:val="2B3646"/>
          <w:sz w:val="21"/>
        </w:rPr>
        <w:t xml:space="preserve">conocernos" (se siente como la primera actividad, </w:t>
      </w:r>
      <w:r>
        <w:rPr>
          <w:rFonts w:ascii="Calibri" w:hAnsi="Calibri"/>
          <w:b/>
          <w:color w:val="2B3646"/>
          <w:sz w:val="21"/>
        </w:rPr>
        <w:t>no como examen</w:t>
      </w:r>
      <w:r>
        <w:rPr>
          <w:rFonts w:ascii="Calibri" w:hAnsi="Calibri"/>
          <w:b w:val="0"/>
          <w:color w:val="2B3646"/>
          <w:sz w:val="21"/>
        </w:rPr>
        <w:t>). Para 6–8, se omite.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5. Pantalla de inicio ("¿qué hago hoy?")</w:t>
      </w:r>
    </w:p>
    <w:p>
      <w:r>
        <w:rPr>
          <w:rFonts w:ascii="Calibri" w:hAnsi="Calibri"/>
          <w:b w:val="0"/>
          <w:color w:val="2B3646"/>
          <w:sz w:val="21"/>
        </w:rPr>
        <w:t xml:space="preserve">Saludo + </w:t>
      </w:r>
      <w:r>
        <w:rPr>
          <w:rFonts w:ascii="Calibri" w:hAnsi="Calibri"/>
          <w:b/>
          <w:color w:val="2B3646"/>
          <w:sz w:val="21"/>
        </w:rPr>
        <w:t>misión del día</w:t>
      </w:r>
      <w:r>
        <w:rPr>
          <w:rFonts w:ascii="Calibri" w:hAnsi="Calibri"/>
          <w:b w:val="0"/>
          <w:color w:val="2B3646"/>
          <w:sz w:val="21"/>
        </w:rPr>
        <w:t xml:space="preserve"> (grande, un botón) + racha + progreso de la semana + acceso a</w:t>
      </w:r>
    </w:p>
    <w:p>
      <w:r>
        <w:rPr>
          <w:rFonts w:ascii="Calibri" w:hAnsi="Calibri"/>
          <w:b/>
          <w:color w:val="2B3646"/>
          <w:sz w:val="21"/>
        </w:rPr>
        <w:t>repaso</w:t>
      </w:r>
      <w:r>
        <w:rPr>
          <w:rFonts w:ascii="Calibri" w:hAnsi="Calibri"/>
          <w:b w:val="0"/>
          <w:color w:val="2B3646"/>
          <w:sz w:val="21"/>
        </w:rPr>
        <w:t xml:space="preserve"> o </w:t>
      </w:r>
      <w:r>
        <w:rPr>
          <w:rFonts w:ascii="Calibri" w:hAnsi="Calibri"/>
          <w:b/>
          <w:color w:val="2B3646"/>
          <w:sz w:val="21"/>
        </w:rPr>
        <w:t>"continuar"</w:t>
      </w:r>
      <w:r>
        <w:rPr>
          <w:rFonts w:ascii="Calibri" w:hAnsi="Calibri"/>
          <w:b w:val="0"/>
          <w:color w:val="2B3646"/>
          <w:sz w:val="21"/>
        </w:rPr>
        <w:t xml:space="preserve"> si procede. Nada más. Cero biblioteca.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6. Sesión recomendada del día</w:t>
      </w:r>
    </w:p>
    <w:p>
      <w:r>
        <w:rPr>
          <w:rFonts w:ascii="Calibri" w:hAnsi="Calibri"/>
          <w:b w:val="0"/>
          <w:color w:val="2B3646"/>
          <w:sz w:val="21"/>
        </w:rPr>
        <w:t>Estructura: **calentamiento/repaso corto → 1 concepto nuevo → práctica variada → mini-reto →</w:t>
      </w:r>
    </w:p>
    <w:p>
      <w:r>
        <w:rPr>
          <w:rFonts w:ascii="Calibri" w:hAnsi="Calibri"/>
          <w:b w:val="0"/>
          <w:color w:val="2B3646"/>
          <w:sz w:val="21"/>
        </w:rPr>
        <w:t>cierre con recompensa discreta.** Duraciones por edad: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Primaria inicial (6–8): </w:t>
      </w:r>
      <w:r>
        <w:rPr>
          <w:rFonts w:ascii="Calibri" w:hAnsi="Calibri"/>
          <w:b/>
          <w:color w:val="2B3646"/>
          <w:sz w:val="21"/>
        </w:rPr>
        <w:t>5–10 min</w:t>
      </w:r>
      <w:r>
        <w:rPr>
          <w:rFonts w:ascii="Calibri" w:hAnsi="Calibri"/>
          <w:b w:val="0"/>
          <w:color w:val="2B3646"/>
          <w:sz w:val="21"/>
        </w:rPr>
        <w:t xml:space="preserve"> (~3–5 microactividades).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Primaria superior (9–11): </w:t>
      </w:r>
      <w:r>
        <w:rPr>
          <w:rFonts w:ascii="Calibri" w:hAnsi="Calibri"/>
          <w:b/>
          <w:color w:val="2B3646"/>
          <w:sz w:val="21"/>
        </w:rPr>
        <w:t>8–12 min</w:t>
      </w:r>
      <w:r>
        <w:rPr>
          <w:rFonts w:ascii="Calibri" w:hAnsi="Calibri"/>
          <w:b w:val="0"/>
          <w:color w:val="2B3646"/>
          <w:sz w:val="21"/>
        </w:rPr>
        <w:t xml:space="preserve"> (~4–6 actividades).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ESO (12–16): </w:t>
      </w:r>
      <w:r>
        <w:rPr>
          <w:rFonts w:ascii="Calibri" w:hAnsi="Calibri"/>
          <w:b/>
          <w:color w:val="2B3646"/>
          <w:sz w:val="21"/>
        </w:rPr>
        <w:t>10–15 min</w:t>
      </w:r>
      <w:r>
        <w:rPr>
          <w:rFonts w:ascii="Calibri" w:hAnsi="Calibri"/>
          <w:b w:val="0"/>
          <w:color w:val="2B3646"/>
          <w:sz w:val="21"/>
        </w:rPr>
        <w:t xml:space="preserve"> (~5–7; más lectura/gramática).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7. Ejecución de actividades</w:t>
      </w:r>
    </w:p>
    <w:p>
      <w:r>
        <w:rPr>
          <w:rFonts w:ascii="Calibri" w:hAnsi="Calibri"/>
          <w:b/>
          <w:color w:val="2B3646"/>
          <w:sz w:val="21"/>
        </w:rPr>
        <w:t>Una actividad a la vez</w:t>
      </w:r>
      <w:r>
        <w:rPr>
          <w:rFonts w:ascii="Calibri" w:hAnsi="Calibri"/>
          <w:b w:val="0"/>
          <w:color w:val="2B3646"/>
          <w:sz w:val="21"/>
        </w:rPr>
        <w:t xml:space="preserve">, barra de progreso arriba, instrucciones con </w:t>
      </w:r>
      <w:r>
        <w:rPr>
          <w:rFonts w:ascii="Calibri" w:hAnsi="Calibri"/>
          <w:b/>
          <w:color w:val="2B3646"/>
          <w:sz w:val="21"/>
        </w:rPr>
        <w:t>audio</w:t>
      </w:r>
      <w:r>
        <w:rPr>
          <w:rFonts w:ascii="Calibri" w:hAnsi="Calibri"/>
          <w:b w:val="0"/>
          <w:color w:val="2B3646"/>
          <w:sz w:val="21"/>
        </w:rPr>
        <w:t>, objetivos de</w:t>
      </w:r>
    </w:p>
    <w:p>
      <w:r>
        <w:rPr>
          <w:rFonts w:ascii="Calibri" w:hAnsi="Calibri"/>
          <w:b w:val="0"/>
          <w:color w:val="2B3646"/>
          <w:sz w:val="21"/>
        </w:rPr>
        <w:t>interacción sencillos (tocar, arrastrar, elegir). Botón "Comprobar" claro.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8. Corrección y explicación de errores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Acierto:</w:t>
      </w:r>
      <w:r>
        <w:rPr>
          <w:rFonts w:ascii="Calibri" w:hAnsi="Calibri"/>
          <w:b w:val="0"/>
          <w:color w:val="2B3646"/>
          <w:sz w:val="21"/>
        </w:rPr>
        <w:t xml:space="preserve"> feedback positivo breve (color, sonido opcional, +XP).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Error:</w:t>
      </w:r>
      <w:r>
        <w:rPr>
          <w:rFonts w:ascii="Calibri" w:hAnsi="Calibri"/>
          <w:b w:val="0"/>
          <w:color w:val="2B3646"/>
          <w:sz w:val="21"/>
        </w:rPr>
        <w:t xml:space="preserve"> se marca en suave (no en rojo agresivo), </w:t>
      </w:r>
      <w:r>
        <w:rPr>
          <w:rFonts w:ascii="Calibri" w:hAnsi="Calibri"/>
          <w:b/>
          <w:color w:val="2B3646"/>
          <w:sz w:val="21"/>
        </w:rPr>
        <w:t>explica el porqué</w:t>
      </w:r>
      <w:r>
        <w:rPr>
          <w:rFonts w:ascii="Calibri" w:hAnsi="Calibri"/>
          <w:b w:val="0"/>
          <w:color w:val="2B3646"/>
          <w:sz w:val="21"/>
        </w:rPr>
        <w:t xml:space="preserve"> y </w:t>
      </w:r>
      <w:r>
        <w:rPr>
          <w:rFonts w:ascii="Calibri" w:hAnsi="Calibri"/>
          <w:b/>
          <w:color w:val="2B3646"/>
          <w:sz w:val="21"/>
        </w:rPr>
        <w:t>deja reintentar</w:t>
      </w:r>
      <w:r>
        <w:rPr>
          <w:rFonts w:ascii="Calibri" w:hAnsi="Calibri"/>
          <w:b w:val="0"/>
          <w:color w:val="2B3646"/>
          <w:sz w:val="21"/>
        </w:rPr>
        <w:t>.</w:t>
      </w:r>
    </w:p>
    <w:p>
      <w:r>
        <w:rPr>
          <w:rFonts w:ascii="Calibri" w:hAnsi="Calibri"/>
          <w:b w:val="0"/>
          <w:color w:val="2B3646"/>
          <w:sz w:val="21"/>
        </w:rPr>
        <w:t>No hay castigo ni "suspenso". El fallo se guarda para el repaso.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9. Repaso</w:t>
      </w:r>
    </w:p>
    <w:p>
      <w:r>
        <w:rPr>
          <w:rFonts w:ascii="Calibri" w:hAnsi="Calibri"/>
          <w:b w:val="0"/>
          <w:color w:val="2B3646"/>
          <w:sz w:val="21"/>
        </w:rPr>
        <w:t xml:space="preserve">Lo </w:t>
      </w:r>
      <w:r>
        <w:rPr>
          <w:rFonts w:ascii="Calibri" w:hAnsi="Calibri"/>
          <w:b/>
          <w:color w:val="2B3646"/>
          <w:sz w:val="21"/>
        </w:rPr>
        <w:t>fallado</w:t>
      </w:r>
      <w:r>
        <w:rPr>
          <w:rFonts w:ascii="Calibri" w:hAnsi="Calibri"/>
          <w:b w:val="0"/>
          <w:color w:val="2B3646"/>
          <w:sz w:val="21"/>
        </w:rPr>
        <w:t xml:space="preserve"> y lo </w:t>
      </w:r>
      <w:r>
        <w:rPr>
          <w:rFonts w:ascii="Calibri" w:hAnsi="Calibri"/>
          <w:b/>
          <w:color w:val="2B3646"/>
          <w:sz w:val="21"/>
        </w:rPr>
        <w:t>no visto hace días</w:t>
      </w:r>
      <w:r>
        <w:rPr>
          <w:rFonts w:ascii="Calibri" w:hAnsi="Calibri"/>
          <w:b w:val="0"/>
          <w:color w:val="2B3646"/>
          <w:sz w:val="21"/>
        </w:rPr>
        <w:t xml:space="preserve"> reaparece de forma natural (repaso simple en el MVP;</w:t>
      </w:r>
    </w:p>
    <w:p>
      <w:r>
        <w:rPr>
          <w:rFonts w:ascii="Calibri" w:hAnsi="Calibri"/>
          <w:b w:val="0"/>
          <w:color w:val="2B3646"/>
          <w:sz w:val="21"/>
        </w:rPr>
        <w:t>avanzado en Fase 2). Acceso directo a "Repasar" desde Inicio cuando hay pendientes.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10. Progreso</w:t>
      </w:r>
    </w:p>
    <w:p>
      <w:r>
        <w:rPr>
          <w:rFonts w:ascii="Calibri" w:hAnsi="Calibri"/>
          <w:b w:val="0"/>
          <w:color w:val="2B3646"/>
          <w:sz w:val="21"/>
        </w:rPr>
        <w:t xml:space="preserve">Pantalla Progreso: </w:t>
      </w:r>
      <w:r>
        <w:rPr>
          <w:rFonts w:ascii="Calibri" w:hAnsi="Calibri"/>
          <w:b/>
          <w:color w:val="2B3646"/>
          <w:sz w:val="21"/>
        </w:rPr>
        <w:t>racha</w:t>
      </w:r>
      <w:r>
        <w:rPr>
          <w:rFonts w:ascii="Calibri" w:hAnsi="Calibri"/>
          <w:b w:val="0"/>
          <w:color w:val="2B3646"/>
          <w:sz w:val="21"/>
        </w:rPr>
        <w:t xml:space="preserve">, días de práctica, </w:t>
      </w:r>
      <w:r>
        <w:rPr>
          <w:rFonts w:ascii="Calibri" w:hAnsi="Calibri"/>
          <w:b/>
          <w:color w:val="2B3646"/>
          <w:sz w:val="21"/>
        </w:rPr>
        <w:t>habilidades</w:t>
      </w:r>
      <w:r>
        <w:rPr>
          <w:rFonts w:ascii="Calibri" w:hAnsi="Calibri"/>
          <w:b w:val="0"/>
          <w:color w:val="2B3646"/>
          <w:sz w:val="21"/>
        </w:rPr>
        <w:t xml:space="preserve"> trabajadas, **"lo que ya sé</w:t>
      </w:r>
    </w:p>
    <w:p>
      <w:r>
        <w:rPr>
          <w:rFonts w:ascii="Calibri" w:hAnsi="Calibri"/>
          <w:b w:val="0"/>
          <w:color w:val="2B3646"/>
          <w:sz w:val="21"/>
        </w:rPr>
        <w:t>decir"</w:t>
      </w:r>
      <w:r>
        <w:rPr>
          <w:rFonts w:ascii="Calibri" w:hAnsi="Calibri"/>
          <w:b/>
          <w:color w:val="2B3646"/>
          <w:sz w:val="21"/>
        </w:rPr>
        <w:t xml:space="preserve"> y </w:t>
      </w:r>
      <w:r>
        <w:rPr>
          <w:rFonts w:ascii="Calibri" w:hAnsi="Calibri"/>
          <w:b w:val="0"/>
          <w:color w:val="2B3646"/>
          <w:sz w:val="21"/>
        </w:rPr>
        <w:t>medallas/colección**. Enfocado a "mira cuánto has avanzado", sin notas ni</w:t>
      </w:r>
    </w:p>
    <w:p>
      <w:r>
        <w:rPr>
          <w:rFonts w:ascii="Calibri" w:hAnsi="Calibri"/>
          <w:b w:val="0"/>
          <w:color w:val="2B3646"/>
          <w:sz w:val="21"/>
        </w:rPr>
        <w:t>comparaciones con otros.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11. Objetivo semanal</w:t>
      </w:r>
    </w:p>
    <w:p>
      <w:r>
        <w:rPr>
          <w:rFonts w:ascii="Calibri" w:hAnsi="Calibri"/>
          <w:b w:val="0"/>
          <w:color w:val="2B3646"/>
          <w:sz w:val="21"/>
        </w:rPr>
        <w:t xml:space="preserve">Meta </w:t>
      </w:r>
      <w:r>
        <w:rPr>
          <w:rFonts w:ascii="Calibri" w:hAnsi="Calibri"/>
          <w:b/>
          <w:color w:val="2B3646"/>
          <w:sz w:val="21"/>
        </w:rPr>
        <w:t>flexible</w:t>
      </w:r>
      <w:r>
        <w:rPr>
          <w:rFonts w:ascii="Calibri" w:hAnsi="Calibri"/>
          <w:b w:val="0"/>
          <w:color w:val="2B3646"/>
          <w:sz w:val="21"/>
        </w:rPr>
        <w:t xml:space="preserve"> ("practica 4 días esta semana") con barra que se llena. Mejor que exigir cada</w:t>
      </w:r>
    </w:p>
    <w:p>
      <w:r>
        <w:rPr>
          <w:rFonts w:ascii="Calibri" w:hAnsi="Calibri"/>
          <w:b w:val="0"/>
          <w:color w:val="2B3646"/>
          <w:sz w:val="21"/>
        </w:rPr>
        <w:t>día. Al cumplirla, celebración discreta.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12. Vuelta tras varios días sin entrar</w:t>
      </w:r>
    </w:p>
    <w:p>
      <w:r>
        <w:rPr>
          <w:rFonts w:ascii="Calibri" w:hAnsi="Calibri"/>
          <w:b w:val="0"/>
          <w:color w:val="2B3646"/>
          <w:sz w:val="21"/>
        </w:rPr>
        <w:t xml:space="preserve">Mensaje </w:t>
      </w:r>
      <w:r>
        <w:rPr>
          <w:rFonts w:ascii="Calibri" w:hAnsi="Calibri"/>
          <w:b/>
          <w:color w:val="2B3646"/>
          <w:sz w:val="21"/>
        </w:rPr>
        <w:t>positivo y sin culpa</w:t>
      </w:r>
      <w:r>
        <w:rPr>
          <w:rFonts w:ascii="Calibri" w:hAnsi="Calibri"/>
          <w:b w:val="0"/>
          <w:color w:val="2B3646"/>
          <w:sz w:val="21"/>
        </w:rPr>
        <w:t xml:space="preserve"> ("¡Qué bien que has vuelto! 👋"). **Racha con día comodín /</w:t>
      </w:r>
    </w:p>
    <w:p>
      <w:r>
        <w:rPr>
          <w:rFonts w:ascii="Calibri" w:hAnsi="Calibri"/>
          <w:b w:val="0"/>
          <w:color w:val="2B3646"/>
          <w:sz w:val="21"/>
        </w:rPr>
        <w:t>recuperación** para no frustrar. Se retoma con algo fácil que devuelva la confianza.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13. Recuperación de contraseña</w:t>
      </w:r>
    </w:p>
    <w:p>
      <w:r>
        <w:rPr>
          <w:rFonts w:ascii="Calibri" w:hAnsi="Calibri"/>
          <w:b w:val="0"/>
          <w:color w:val="2B3646"/>
          <w:sz w:val="21"/>
        </w:rPr>
        <w:t xml:space="preserve">El alumno </w:t>
      </w:r>
      <w:r>
        <w:rPr>
          <w:rFonts w:ascii="Calibri" w:hAnsi="Calibri"/>
          <w:b/>
          <w:color w:val="2B3646"/>
          <w:sz w:val="21"/>
        </w:rPr>
        <w:t>no usa email personal</w:t>
      </w:r>
      <w:r>
        <w:rPr>
          <w:rFonts w:ascii="Calibri" w:hAnsi="Calibri"/>
          <w:b w:val="0"/>
          <w:color w:val="2B3646"/>
          <w:sz w:val="21"/>
        </w:rPr>
        <w:t>. Si la olvida: "pídesela a tu profe / en Interlanguage".</w:t>
      </w:r>
    </w:p>
    <w:p>
      <w:r>
        <w:rPr>
          <w:rFonts w:ascii="Calibri" w:hAnsi="Calibri"/>
          <w:b w:val="0"/>
          <w:color w:val="2B3646"/>
          <w:sz w:val="21"/>
        </w:rPr>
        <w:t xml:space="preserve">El </w:t>
      </w:r>
      <w:r>
        <w:rPr>
          <w:rFonts w:ascii="Calibri" w:hAnsi="Calibri"/>
          <w:b/>
          <w:color w:val="2B3646"/>
          <w:sz w:val="21"/>
        </w:rPr>
        <w:t>admin la restablece</w:t>
      </w:r>
      <w:r>
        <w:rPr>
          <w:rFonts w:ascii="Calibri" w:hAnsi="Calibri"/>
          <w:b w:val="0"/>
          <w:color w:val="2B3646"/>
          <w:sz w:val="21"/>
        </w:rPr>
        <w:t xml:space="preserve"> (o la familia la solicita). Nunca auto-reset por email del menor.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14. Cierre de sesión</w:t>
      </w:r>
    </w:p>
    <w:p>
      <w:r>
        <w:rPr>
          <w:rFonts w:ascii="Calibri" w:hAnsi="Calibri"/>
          <w:b w:val="0"/>
          <w:color w:val="2B3646"/>
          <w:sz w:val="21"/>
        </w:rPr>
        <w:t xml:space="preserve">Botón claro en </w:t>
      </w:r>
      <w:r>
        <w:rPr>
          <w:rFonts w:ascii="Calibri" w:hAnsi="Calibri"/>
          <w:b/>
          <w:color w:val="2B3646"/>
          <w:sz w:val="21"/>
        </w:rPr>
        <w:t>Perfil</w:t>
      </w:r>
      <w:r>
        <w:rPr>
          <w:rFonts w:ascii="Calibri" w:hAnsi="Calibri"/>
          <w:b w:val="0"/>
          <w:color w:val="2B3646"/>
          <w:sz w:val="21"/>
        </w:rPr>
        <w:t>. Importante en dispositivos compartidos (tablet familiar). Sesión</w:t>
      </w:r>
    </w:p>
    <w:p>
      <w:r>
        <w:rPr>
          <w:rFonts w:ascii="Calibri" w:hAnsi="Calibri"/>
          <w:b w:val="0"/>
          <w:color w:val="2B3646"/>
          <w:sz w:val="21"/>
        </w:rPr>
        <w:t>segura; al cerrar, vuelve al login.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C. Especificación por pantalla</w:t>
      </w:r>
    </w:p>
    <w:p>
      <w:r>
        <w:rPr>
          <w:rFonts w:ascii="Calibri" w:hAnsi="Calibri"/>
          <w:b w:val="0"/>
          <w:color w:val="2B3646"/>
          <w:sz w:val="21"/>
        </w:rPr>
        <w:t>*(Campos: Objetivo · Contenido · Jerarquía · CTA principal · Estado vacío · Estado de carga ·</w:t>
      </w:r>
    </w:p>
    <w:p>
      <w:r>
        <w:rPr>
          <w:rFonts w:ascii="Calibri" w:hAnsi="Calibri"/>
          <w:b w:val="0"/>
          <w:color w:val="2B3646"/>
          <w:sz w:val="21"/>
        </w:rPr>
        <w:t>Error · Móvil · Primaria vs ESO.)*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Login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entrar rápido y sin dudas.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logo/mascota, campo usuario, campo contraseña (con "ojo"), botón Entrar, ayuda</w:t>
      </w:r>
    </w:p>
    <w:p>
      <w:r>
        <w:rPr>
          <w:rFonts w:ascii="Calibri" w:hAnsi="Calibri"/>
          <w:b w:val="0"/>
          <w:color w:val="2B3646"/>
          <w:sz w:val="21"/>
        </w:rPr>
        <w:t>"¿olvidaste la contraseña? pídesela a tu profe".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mascota → título → campos → botón.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Entrar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Vacío:</w:t>
      </w:r>
      <w:r>
        <w:rPr>
          <w:rFonts w:ascii="Calibri" w:hAnsi="Calibri"/>
          <w:b w:val="0"/>
          <w:color w:val="2B3646"/>
          <w:sz w:val="21"/>
        </w:rPr>
        <w:t xml:space="preserve"> botón deshabilitado hasta rellenar.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Carga:</w:t>
      </w:r>
      <w:r>
        <w:rPr>
          <w:rFonts w:ascii="Calibri" w:hAnsi="Calibri"/>
          <w:b w:val="0"/>
          <w:color w:val="2B3646"/>
          <w:sz w:val="21"/>
        </w:rPr>
        <w:t xml:space="preserve"> botón "Entrando…" con spinner.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Error:</w:t>
      </w:r>
      <w:r>
        <w:rPr>
          <w:rFonts w:ascii="Calibri" w:hAnsi="Calibri"/>
          <w:b w:val="0"/>
          <w:color w:val="2B3646"/>
          <w:sz w:val="21"/>
        </w:rPr>
        <w:t xml:space="preserve"> "Usuario o contraseña incorrectos" (sin decir cuál falla). Tras varios intentos,</w:t>
      </w:r>
    </w:p>
    <w:p>
      <w:r>
        <w:rPr>
          <w:rFonts w:ascii="Calibri" w:hAnsi="Calibri"/>
          <w:b w:val="0"/>
          <w:color w:val="2B3646"/>
          <w:sz w:val="21"/>
        </w:rPr>
        <w:t>bloqueo temporal.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pantalla completa, campos grandes, sin teclado que tape el botón.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Primaria más ilustrado y cálido; ESO más sobrio.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Cambio obligatorio de contraseña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que el alumno tenga una contraseña suya.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nueva contraseña + repetir, medidor de fuerza, consejos simples.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título "Crea tu contraseña" → campos → guardar.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Guardar contraseña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Vacío/Carga/Error:</w:t>
      </w:r>
      <w:r>
        <w:rPr>
          <w:rFonts w:ascii="Calibri" w:hAnsi="Calibri"/>
          <w:b w:val="0"/>
          <w:color w:val="2B3646"/>
          <w:sz w:val="21"/>
        </w:rPr>
        <w:t xml:space="preserve"> botón inactivo hasta válida; "Guardando…"; "Las contraseñas no coinciden"</w:t>
      </w:r>
    </w:p>
    <w:p>
      <w:r>
        <w:rPr>
          <w:rFonts w:ascii="Calibri" w:hAnsi="Calibri"/>
          <w:b w:val="0"/>
          <w:color w:val="2B3646"/>
          <w:sz w:val="21"/>
        </w:rPr>
        <w:t>/ "Debe tener al menos N caracteres".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igual que login. </w:t>
      </w:r>
      <w:r>
        <w:rPr>
          <w:rFonts w:ascii="Calibri" w:hAnsi="Calibri"/>
          <w:b/>
          <w:color w:val="2B3646"/>
          <w:sz w:val="21"/>
        </w:rPr>
        <w:t>En primer acceso no se puede saltar.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en 6–8, textos con audio y ayuda del adulto.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Onboarding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dar la bienvenida y explicar el juego en &lt; 1 min.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saludo mascota, elegir avatar/color, 2–3 tarjetas de "cómo funciona".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una idea por pantalla, botón "Siguiente".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Siguiente</w:t>
      </w:r>
      <w:r>
        <w:rPr>
          <w:rFonts w:ascii="Calibri" w:hAnsi="Calibri"/>
          <w:b w:val="0"/>
          <w:color w:val="2B3646"/>
          <w:sz w:val="21"/>
        </w:rPr>
        <w:t xml:space="preserve"> → termina en </w:t>
      </w:r>
      <w:r>
        <w:rPr>
          <w:rFonts w:ascii="Calibri" w:hAnsi="Calibri"/>
          <w:b/>
          <w:color w:val="2B3646"/>
          <w:sz w:val="21"/>
        </w:rPr>
        <w:t>"¡Empezar!"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Vacío:</w:t>
      </w:r>
      <w:r>
        <w:rPr>
          <w:rFonts w:ascii="Calibri" w:hAnsi="Calibri"/>
          <w:b w:val="0"/>
          <w:color w:val="2B3646"/>
          <w:sz w:val="21"/>
        </w:rPr>
        <w:t xml:space="preserve"> n/a (guiado). </w:t>
      </w:r>
      <w:r>
        <w:rPr>
          <w:rFonts w:ascii="Calibri" w:hAnsi="Calibri"/>
          <w:b/>
          <w:color w:val="2B3646"/>
          <w:sz w:val="21"/>
        </w:rPr>
        <w:t>Carga:</w:t>
      </w:r>
      <w:r>
        <w:rPr>
          <w:rFonts w:ascii="Calibri" w:hAnsi="Calibri"/>
          <w:b w:val="0"/>
          <w:color w:val="2B3646"/>
          <w:sz w:val="21"/>
        </w:rPr>
        <w:t xml:space="preserve"> transición suave. </w:t>
      </w:r>
      <w:r>
        <w:rPr>
          <w:rFonts w:ascii="Calibri" w:hAnsi="Calibri"/>
          <w:b/>
          <w:color w:val="2B3646"/>
          <w:sz w:val="21"/>
        </w:rPr>
        <w:t>Error:</w:t>
      </w:r>
      <w:r>
        <w:rPr>
          <w:rFonts w:ascii="Calibri" w:hAnsi="Calibri"/>
          <w:b w:val="0"/>
          <w:color w:val="2B3646"/>
          <w:sz w:val="21"/>
        </w:rPr>
        <w:t xml:space="preserve"> si falla, se puede saltar a Inicio.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a pantalla completa, deslizable.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ESO más breve y menos "personaje".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Inicio ("¿qué hago hoy?")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responder al instante qué hacer hoy.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saludo + </w:t>
      </w:r>
      <w:r>
        <w:rPr>
          <w:rFonts w:ascii="Calibri" w:hAnsi="Calibri"/>
          <w:b/>
          <w:color w:val="2B3646"/>
          <w:sz w:val="21"/>
        </w:rPr>
        <w:t>misión del día</w:t>
      </w:r>
      <w:r>
        <w:rPr>
          <w:rFonts w:ascii="Calibri" w:hAnsi="Calibri"/>
          <w:b w:val="0"/>
          <w:color w:val="2B3646"/>
          <w:sz w:val="21"/>
        </w:rPr>
        <w:t xml:space="preserve"> (tarjeta grande) + racha + progreso semanal +</w:t>
      </w:r>
    </w:p>
    <w:p>
      <w:r>
        <w:rPr>
          <w:rFonts w:ascii="Calibri" w:hAnsi="Calibri"/>
          <w:b w:val="0"/>
          <w:color w:val="2B3646"/>
          <w:sz w:val="21"/>
        </w:rPr>
        <w:t>(si hay) "Repasar" / "Continuar".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misión del día </w:t>
      </w:r>
      <w:r>
        <w:rPr>
          <w:rFonts w:ascii="Calibri" w:hAnsi="Calibri"/>
          <w:b/>
          <w:color w:val="2B3646"/>
          <w:sz w:val="21"/>
        </w:rPr>
        <w:t>domina</w:t>
      </w:r>
      <w:r>
        <w:rPr>
          <w:rFonts w:ascii="Calibri" w:hAnsi="Calibri"/>
          <w:b w:val="0"/>
          <w:color w:val="2B3646"/>
          <w:sz w:val="21"/>
        </w:rPr>
        <w:t>; el resto, secundario.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Empezar misión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Vacío:</w:t>
      </w:r>
      <w:r>
        <w:rPr>
          <w:rFonts w:ascii="Calibri" w:hAnsi="Calibri"/>
          <w:b w:val="0"/>
          <w:color w:val="2B3646"/>
          <w:sz w:val="21"/>
        </w:rPr>
        <w:t xml:space="preserve"> si ya practicó hoy → "¡Misión de hoy hecha! 🎉 ¿Práctica extra?" (opcional, sin presión).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Carga:</w:t>
      </w:r>
      <w:r>
        <w:rPr>
          <w:rFonts w:ascii="Calibri" w:hAnsi="Calibri"/>
          <w:b w:val="0"/>
          <w:color w:val="2B3646"/>
          <w:sz w:val="21"/>
        </w:rPr>
        <w:t xml:space="preserve"> esqueleto de la tarjeta (sin saltos de layout).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Error:</w:t>
      </w:r>
      <w:r>
        <w:rPr>
          <w:rFonts w:ascii="Calibri" w:hAnsi="Calibri"/>
          <w:b w:val="0"/>
          <w:color w:val="2B3646"/>
          <w:sz w:val="21"/>
        </w:rPr>
        <w:t xml:space="preserve"> si no carga, "No hemos podido cargar tu misión. Reintentar."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es la pantalla principal; todo alcanzable con el pulgar.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6–8 → botón gigante y poco texto; ESO → añade progreso hacia metas/nivel.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Sesión / Actividad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practicar con foco, una cosa a la vez.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barra de progreso, la actividad, botón Comprobar/Continuar, salir (X).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la actividad ocupa el centro; controles arriba/abajo.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Comprobar</w:t>
      </w:r>
      <w:r>
        <w:rPr>
          <w:rFonts w:ascii="Calibri" w:hAnsi="Calibri"/>
          <w:b w:val="0"/>
          <w:color w:val="2B3646"/>
          <w:sz w:val="21"/>
        </w:rPr>
        <w:t xml:space="preserve"> → </w:t>
      </w:r>
      <w:r>
        <w:rPr>
          <w:rFonts w:ascii="Calibri" w:hAnsi="Calibri"/>
          <w:b/>
          <w:color w:val="2B3646"/>
          <w:sz w:val="21"/>
        </w:rPr>
        <w:t>Continuar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Vacío:</w:t>
      </w:r>
      <w:r>
        <w:rPr>
          <w:rFonts w:ascii="Calibri" w:hAnsi="Calibri"/>
          <w:b w:val="0"/>
          <w:color w:val="2B3646"/>
          <w:sz w:val="21"/>
        </w:rPr>
        <w:t xml:space="preserve"> n/a. </w:t>
      </w:r>
      <w:r>
        <w:rPr>
          <w:rFonts w:ascii="Calibri" w:hAnsi="Calibri"/>
          <w:b/>
          <w:color w:val="2B3646"/>
          <w:sz w:val="21"/>
        </w:rPr>
        <w:t>Carga:</w:t>
      </w:r>
      <w:r>
        <w:rPr>
          <w:rFonts w:ascii="Calibri" w:hAnsi="Calibri"/>
          <w:b w:val="0"/>
          <w:color w:val="2B3646"/>
          <w:sz w:val="21"/>
        </w:rPr>
        <w:t xml:space="preserve"> precarga de audio/imagen antes de mostrar.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Error (técnico):</w:t>
      </w:r>
      <w:r>
        <w:rPr>
          <w:rFonts w:ascii="Calibri" w:hAnsi="Calibri"/>
          <w:b w:val="0"/>
          <w:color w:val="2B3646"/>
          <w:sz w:val="21"/>
        </w:rPr>
        <w:t xml:space="preserve"> si falla una actividad, saltarla sin romper la sesión.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objetivos táctiles grandes; audio con botón visible.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Primaria más imagen/audio; ESO más texto (lectura, cloze, gramática).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Corrección (dentro de la actividad)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aprender del error sin frustrarse.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marca acierto/error, </w:t>
      </w:r>
      <w:r>
        <w:rPr>
          <w:rFonts w:ascii="Calibri" w:hAnsi="Calibri"/>
          <w:b/>
          <w:color w:val="2B3646"/>
          <w:sz w:val="21"/>
        </w:rPr>
        <w:t>explicación breve</w:t>
      </w:r>
      <w:r>
        <w:rPr>
          <w:rFonts w:ascii="Calibri" w:hAnsi="Calibri"/>
          <w:b w:val="0"/>
          <w:color w:val="2B3646"/>
          <w:sz w:val="21"/>
        </w:rPr>
        <w:t>, opción de reintentar.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</w:t>
      </w:r>
      <w:r>
        <w:rPr>
          <w:rFonts w:ascii="Calibri" w:hAnsi="Calibri"/>
          <w:b/>
          <w:color w:val="2B3646"/>
          <w:sz w:val="21"/>
        </w:rPr>
        <w:t>Continuar</w:t>
      </w:r>
      <w:r>
        <w:rPr>
          <w:rFonts w:ascii="Calibri" w:hAnsi="Calibri"/>
          <w:b w:val="0"/>
          <w:color w:val="2B3646"/>
          <w:sz w:val="21"/>
        </w:rPr>
        <w:t xml:space="preserve"> (o </w:t>
      </w:r>
      <w:r>
        <w:rPr>
          <w:rFonts w:ascii="Calibri" w:hAnsi="Calibri"/>
          <w:b/>
          <w:color w:val="2B3646"/>
          <w:sz w:val="21"/>
        </w:rPr>
        <w:t>Reintentar</w:t>
      </w:r>
      <w:r>
        <w:rPr>
          <w:rFonts w:ascii="Calibri" w:hAnsi="Calibri"/>
          <w:b w:val="0"/>
          <w:color w:val="2B3646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el mensaje no tapa la actividad; se lee de un vistazo.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Progreso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que el alumno vea y sienta su avance.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racha, días de práctica, habilidades, "lo que ya sé decir", medallas/colección.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Jerarquía:</w:t>
      </w:r>
      <w:r>
        <w:rPr>
          <w:rFonts w:ascii="Calibri" w:hAnsi="Calibri"/>
          <w:b w:val="0"/>
          <w:color w:val="2B3646"/>
          <w:sz w:val="21"/>
        </w:rPr>
        <w:t xml:space="preserve"> lo emocional primero (racha, medallas), luego el detalle.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volver a practicar.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Vacío:</w:t>
      </w:r>
      <w:r>
        <w:rPr>
          <w:rFonts w:ascii="Calibri" w:hAnsi="Calibri"/>
          <w:b w:val="0"/>
          <w:color w:val="2B3646"/>
          <w:sz w:val="21"/>
        </w:rPr>
        <w:t xml:space="preserve"> recién empezado → "Aún no hay mucho que ver… ¡haz tu primera misión!" con botón.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Carga:</w:t>
      </w:r>
      <w:r>
        <w:rPr>
          <w:rFonts w:ascii="Calibri" w:hAnsi="Calibri"/>
          <w:b w:val="0"/>
          <w:color w:val="2B3646"/>
          <w:sz w:val="21"/>
        </w:rPr>
        <w:t xml:space="preserve"> esqueletos de tarjetas.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Error:</w:t>
      </w:r>
      <w:r>
        <w:rPr>
          <w:rFonts w:ascii="Calibri" w:hAnsi="Calibri"/>
          <w:b w:val="0"/>
          <w:color w:val="2B3646"/>
          <w:sz w:val="21"/>
        </w:rPr>
        <w:t xml:space="preserve"> "No hemos podido cargar tu progreso. Reintentar."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tarjetas apiladas, scroll cómodo.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ESO añade progreso hacia nivel (A1→A2) y metas.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Perfil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personalizar y gestionar lo básico.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avatar, nombre/alias, cambiar contraseña, </w:t>
      </w:r>
      <w:r>
        <w:rPr>
          <w:rFonts w:ascii="Calibri" w:hAnsi="Calibri"/>
          <w:b/>
          <w:color w:val="2B3646"/>
          <w:sz w:val="21"/>
        </w:rPr>
        <w:t>cerrar sesión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editar avatar.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Vacío/Carga/Error:</w:t>
      </w:r>
      <w:r>
        <w:rPr>
          <w:rFonts w:ascii="Calibri" w:hAnsi="Calibri"/>
          <w:b w:val="0"/>
          <w:color w:val="2B3646"/>
          <w:sz w:val="21"/>
        </w:rPr>
        <w:t xml:space="preserve"> mínimos.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Móvil:</w:t>
      </w:r>
      <w:r>
        <w:rPr>
          <w:rFonts w:ascii="Calibri" w:hAnsi="Calibri"/>
          <w:b w:val="0"/>
          <w:color w:val="2B3646"/>
          <w:sz w:val="21"/>
        </w:rPr>
        <w:t xml:space="preserve"> lista simple.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Primaria vs ESO:</w:t>
      </w:r>
      <w:r>
        <w:rPr>
          <w:rFonts w:ascii="Calibri" w:hAnsi="Calibri"/>
          <w:b w:val="0"/>
          <w:color w:val="2B3646"/>
          <w:sz w:val="21"/>
        </w:rPr>
        <w:t xml:space="preserve"> ESO más sobrio; Primaria con avatar protagonista.</w:t>
      </w:r>
    </w:p>
    <w:p>
      <w:pPr>
        <w:spacing w:before="160" w:after="80"/>
      </w:pPr>
      <w:r>
        <w:rPr>
          <w:rFonts w:ascii="Calibri" w:hAnsi="Calibri"/>
          <w:b/>
          <w:color w:val="16294A"/>
          <w:sz w:val="23"/>
        </w:rPr>
        <w:t>Recuperación de contraseña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Objetivo:</w:t>
      </w:r>
      <w:r>
        <w:rPr>
          <w:rFonts w:ascii="Calibri" w:hAnsi="Calibri"/>
          <w:b w:val="0"/>
          <w:color w:val="2B3646"/>
          <w:sz w:val="21"/>
        </w:rPr>
        <w:t xml:space="preserve"> recuperar acceso sin email del menor.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mensaje claro "pide ayuda a tu profe / en Interlanguage". (El reset lo hace admin.)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CTA:</w:t>
      </w:r>
      <w:r>
        <w:rPr>
          <w:rFonts w:ascii="Calibri" w:hAnsi="Calibri"/>
          <w:b w:val="0"/>
          <w:color w:val="2B3646"/>
          <w:sz w:val="21"/>
        </w:rPr>
        <w:t xml:space="preserve"> volver al login.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Móvil/Errores:</w:t>
      </w:r>
      <w:r>
        <w:rPr>
          <w:rFonts w:ascii="Calibri" w:hAnsi="Calibri"/>
          <w:b w:val="0"/>
          <w:color w:val="2B3646"/>
          <w:sz w:val="21"/>
        </w:rPr>
        <w:t xml:space="preserve"> sencillo; no revela si el usuario existe.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D. Diferencias por etapa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16294A"/>
          </w:tcPr>
          <w:p>
            <w:pPr>
              <w:spacing w:after="0"/>
            </w:pPr>
            <w:r/>
          </w:p>
        </w:tc>
        <w:tc>
          <w:tcPr>
            <w:tcW w:type="dxa" w:w="2268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Primaria inicial (6–8)</w:t>
            </w:r>
          </w:p>
        </w:tc>
        <w:tc>
          <w:tcPr>
            <w:tcW w:type="dxa" w:w="2268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Primaria superior (9–11)</w:t>
            </w:r>
          </w:p>
        </w:tc>
        <w:tc>
          <w:tcPr>
            <w:tcW w:type="dxa" w:w="2268"/>
            <w:shd w:val="clear" w:color="auto" w:fill="16294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ESO (12–16) *(fase posterior)*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Sesión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5–10 min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8–12 min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10–15 min</w:t>
            </w:r>
          </w:p>
        </w:tc>
      </w:tr>
      <w:tr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Texto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 xml:space="preserve">Mínimo; </w:t>
            </w:r>
            <w:r>
              <w:rPr>
                <w:rFonts w:ascii="Calibri" w:hAnsi="Calibri"/>
                <w:b/>
                <w:color w:val="2B3646"/>
                <w:sz w:val="17"/>
              </w:rPr>
              <w:t>audio</w:t>
            </w:r>
            <w:r>
              <w:rPr>
                <w:rFonts w:ascii="Calibri" w:hAnsi="Calibri"/>
                <w:b w:val="0"/>
                <w:color w:val="2B3646"/>
                <w:sz w:val="17"/>
              </w:rPr>
              <w:t xml:space="preserve"> protagonista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Texto sencillo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Texto normal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Botones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Enormes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Grandes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Normales</w:t>
            </w:r>
          </w:p>
        </w:tc>
      </w:tr>
      <w:tr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Navegación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Inicio manda; resto secundario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4 pestañas normales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4 pestañas, sobrias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Estética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Muy cálida/lúdica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Cálida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Madura, sin infantilismos</w:t>
            </w:r>
          </w:p>
        </w:tc>
      </w:tr>
      <w:tr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Motivación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Recompensas visibles y simples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Racha, medallas, metas</w:t>
            </w:r>
          </w:p>
        </w:tc>
        <w:tc>
          <w:tcPr>
            <w:tcW w:type="dxa" w:w="2268"/>
            <w:shd w:val="clear" w:color="auto" w:fill="FBF8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Progreso/nivel, metas de examen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Diagnóstico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Ninguno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Opcional mini-reto (3–4 ítems)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B3646"/>
                <w:sz w:val="17"/>
              </w:rPr>
              <w:t>Mini-reto algo mayor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Decisiones aprobadas (2026-07-29)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✅ </w:t>
      </w:r>
      <w:r>
        <w:rPr>
          <w:rFonts w:ascii="Calibri" w:hAnsi="Calibri"/>
          <w:b/>
          <w:color w:val="2B3646"/>
          <w:sz w:val="21"/>
        </w:rPr>
        <w:t>Navegación: 4 pestañas</w:t>
      </w:r>
      <w:r>
        <w:rPr>
          <w:rFonts w:ascii="Calibri" w:hAnsi="Calibri"/>
          <w:b w:val="0"/>
          <w:color w:val="2B3646"/>
          <w:sz w:val="21"/>
        </w:rPr>
        <w:t xml:space="preserve"> — Inicio · Practicar · Progreso (con colección/medallas dentro) · Perfil.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✅ </w:t>
      </w:r>
      <w:r>
        <w:rPr>
          <w:rFonts w:ascii="Calibri" w:hAnsi="Calibri"/>
          <w:b/>
          <w:color w:val="2B3646"/>
          <w:sz w:val="21"/>
        </w:rPr>
        <w:t>Sin diagnóstico formal en el MVP</w:t>
      </w:r>
      <w:r>
        <w:rPr>
          <w:rFonts w:ascii="Calibri" w:hAnsi="Calibri"/>
          <w:b w:val="0"/>
          <w:color w:val="2B3646"/>
          <w:sz w:val="21"/>
        </w:rPr>
        <w:t xml:space="preserve"> — se parte del nivel del profe + calibración silenciosa; mini-reto jugado opcional solo para 9+.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6294A"/>
          <w:sz w:val="32"/>
        </w:rPr>
        <w:t>Plataforma de práctica de inglés · Bloques del MVP (pendientes)</w:t>
      </w:r>
    </w:p>
    <w:p>
      <w:pPr>
        <w:spacing w:after="120"/>
        <w:ind w:left="216"/>
        <w:shd w:val="clear" w:color="auto" w:fill="E7F1EC"/>
        <w:pBdr>
          <w:left w:val="single" w:sz="18" w:space="8" w:color="E14F30"/>
        </w:pBdr>
      </w:pPr>
      <w:r>
        <w:rPr>
          <w:rFonts w:ascii="Calibri" w:hAnsi="Calibri"/>
          <w:b w:val="0"/>
          <w:color w:val="16294A"/>
          <w:sz w:val="21"/>
        </w:rPr>
        <w:t>Hoja de ruta para construir el MVP, por orden. Se retoma aquí cada vez.</w:t>
      </w:r>
    </w:p>
    <w:p>
      <w:pPr>
        <w:spacing w:after="120"/>
        <w:ind w:left="216"/>
        <w:shd w:val="clear" w:color="auto" w:fill="E7F1EC"/>
        <w:pBdr>
          <w:left w:val="single" w:sz="18" w:space="8" w:color="E14F30"/>
        </w:pBdr>
      </w:pPr>
      <w:r>
        <w:rPr>
          <w:rFonts w:ascii="Calibri" w:hAnsi="Calibri"/>
          <w:b w:val="0"/>
          <w:color w:val="16294A"/>
          <w:sz w:val="21"/>
        </w:rPr>
        <w:t xml:space="preserve">Diseño completo en: </w:t>
      </w:r>
      <w:r>
        <w:rPr>
          <w:rFonts w:ascii="Consolas" w:hAnsi="Consolas"/>
          <w:b w:val="0"/>
          <w:color w:val="7A3E12"/>
          <w:sz w:val="21"/>
        </w:rPr>
        <w:t>docs/superpowers/specs/2026-07-29-plataforma-practica-ingles-design.md</w:t>
      </w:r>
    </w:p>
    <w:p>
      <w:r>
        <w:rPr>
          <w:rFonts w:ascii="Calibri" w:hAnsi="Calibri"/>
          <w:b/>
          <w:color w:val="2B3646"/>
          <w:sz w:val="21"/>
        </w:rPr>
        <w:t>Contexto del MVP:</w:t>
      </w:r>
      <w:r>
        <w:rPr>
          <w:rFonts w:ascii="Calibri" w:hAnsi="Calibri"/>
          <w:b w:val="0"/>
          <w:color w:val="2B3646"/>
          <w:sz w:val="21"/>
        </w:rPr>
        <w:t xml:space="preserve"> Primaria (6–11) · contenido con IA + revisión de profe ·</w:t>
      </w:r>
    </w:p>
    <w:p>
      <w:r>
        <w:rPr>
          <w:rFonts w:ascii="Calibri" w:hAnsi="Calibri"/>
          <w:b w:val="0"/>
          <w:color w:val="2B3646"/>
          <w:sz w:val="21"/>
        </w:rPr>
        <w:t>perfiles alumno + admin + vista de familias · stack ligero (web + Supabase + Netlify).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Bloques (en orden)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[x] </w:t>
      </w:r>
      <w:r>
        <w:rPr>
          <w:rFonts w:ascii="Calibri" w:hAnsi="Calibri"/>
          <w:b/>
          <w:color w:val="2B3646"/>
          <w:sz w:val="21"/>
        </w:rPr>
        <w:t>Bloque 1 — Sacar el contenido del código.</w:t>
      </w:r>
    </w:p>
    <w:p>
      <w:r>
        <w:rPr>
          <w:rFonts w:ascii="Calibri" w:hAnsi="Calibri"/>
          <w:b w:val="0"/>
          <w:color w:val="2B3646"/>
          <w:sz w:val="21"/>
        </w:rPr>
        <w:t xml:space="preserve">Banco de ejercicios editable. → HECHO: </w:t>
      </w:r>
      <w:r>
        <w:rPr>
          <w:rFonts w:ascii="Consolas" w:hAnsi="Consolas"/>
          <w:b w:val="0"/>
          <w:color w:val="7A3E12"/>
          <w:sz w:val="21"/>
        </w:rPr>
        <w:t>plataforma/contenido.js</w:t>
      </w:r>
      <w:r>
        <w:rPr>
          <w:rFonts w:ascii="Calibri" w:hAnsi="Calibri"/>
          <w:b w:val="0"/>
          <w:color w:val="2B3646"/>
          <w:sz w:val="21"/>
        </w:rPr>
        <w:t xml:space="preserve"> (2 unidades de</w:t>
      </w:r>
    </w:p>
    <w:p>
      <w:r>
        <w:rPr>
          <w:rFonts w:ascii="Calibri" w:hAnsi="Calibri"/>
          <w:b w:val="0"/>
          <w:color w:val="2B3646"/>
          <w:sz w:val="21"/>
        </w:rPr>
        <w:t>ejemplo: "Mi rutina diaria" y "La comida"). Es el formato que usarán el CMS y Supabase.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2 — Motor de ejercicios que lee del banco.</w:t>
      </w:r>
    </w:p>
    <w:p>
      <w:r>
        <w:rPr>
          <w:rFonts w:ascii="Calibri" w:hAnsi="Calibri"/>
          <w:b w:val="0"/>
          <w:color w:val="2B3646"/>
          <w:sz w:val="21"/>
        </w:rPr>
        <w:t xml:space="preserve">Que la lección cargue los ejercicios desde </w:t>
      </w:r>
      <w:r>
        <w:rPr>
          <w:rFonts w:ascii="Consolas" w:hAnsi="Consolas"/>
          <w:b w:val="0"/>
          <w:color w:val="7A3E12"/>
          <w:sz w:val="21"/>
        </w:rPr>
        <w:t>contenido.js</w:t>
      </w:r>
      <w:r>
        <w:rPr>
          <w:rFonts w:ascii="Calibri" w:hAnsi="Calibri"/>
          <w:b w:val="0"/>
          <w:color w:val="2B3646"/>
          <w:sz w:val="21"/>
        </w:rPr>
        <w:t xml:space="preserve"> (no fijos), con soporte de</w:t>
      </w:r>
    </w:p>
    <w:p>
      <w:r>
        <w:rPr>
          <w:rFonts w:ascii="Calibri" w:hAnsi="Calibri"/>
          <w:b/>
          <w:color w:val="2B3646"/>
          <w:sz w:val="21"/>
        </w:rPr>
        <w:t>audio</w:t>
      </w:r>
      <w:r>
        <w:rPr>
          <w:rFonts w:ascii="Calibri" w:hAnsi="Calibri"/>
          <w:b w:val="0"/>
          <w:color w:val="2B3646"/>
          <w:sz w:val="21"/>
        </w:rPr>
        <w:t xml:space="preserve"> para los que aún no leen. Reutiliza </w:t>
      </w:r>
      <w:r>
        <w:rPr>
          <w:rFonts w:ascii="Consolas" w:hAnsi="Consolas"/>
          <w:b w:val="0"/>
          <w:color w:val="7A3E12"/>
          <w:sz w:val="21"/>
        </w:rPr>
        <w:t>plataforma/leccion.html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3 — Panel de admin + mini-CMS.</w:t>
      </w:r>
    </w:p>
    <w:p>
      <w:r>
        <w:rPr>
          <w:rFonts w:ascii="Calibri" w:hAnsi="Calibri"/>
          <w:b w:val="0"/>
          <w:color w:val="2B3646"/>
          <w:sz w:val="21"/>
        </w:rPr>
        <w:t>Alta de alumnos (código de alumno + contraseña temporal) y herramienta sencilla para</w:t>
      </w:r>
    </w:p>
    <w:p>
      <w:r>
        <w:rPr>
          <w:rFonts w:ascii="Calibri" w:hAnsi="Calibri"/>
          <w:b w:val="0"/>
          <w:color w:val="2B3646"/>
          <w:sz w:val="21"/>
        </w:rPr>
        <w:t>crear/editar/publicar ejercicios con un formulario (estados: borrador → revisión → publicado).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4 — Sesión diaria + progreso real + racha.</w:t>
      </w:r>
    </w:p>
    <w:p>
      <w:r>
        <w:rPr>
          <w:rFonts w:ascii="Calibri" w:hAnsi="Calibri"/>
          <w:b w:val="0"/>
          <w:color w:val="2B3646"/>
          <w:sz w:val="21"/>
        </w:rPr>
        <w:t>Lógica "¿qué hago hoy?", estados de dominio (nuevo/practicando/dominado/necesita repaso),</w:t>
      </w:r>
    </w:p>
    <w:p>
      <w:r>
        <w:rPr>
          <w:rFonts w:ascii="Calibri" w:hAnsi="Calibri"/>
          <w:b w:val="0"/>
          <w:color w:val="2B3646"/>
          <w:sz w:val="21"/>
        </w:rPr>
        <w:t>racha flexible, progreso guardado. Repaso simple (avanzado queda para Fase 2).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5 — Vista de familias.</w:t>
      </w:r>
    </w:p>
    <w:p>
      <w:r>
        <w:rPr>
          <w:rFonts w:ascii="Calibri" w:hAnsi="Calibri"/>
          <w:b w:val="0"/>
          <w:color w:val="2B3646"/>
          <w:sz w:val="21"/>
        </w:rPr>
        <w:t>Resumen de solo lectura: días de práctica, "lo que ya sabe decir", racha, vigencia del</w:t>
      </w:r>
    </w:p>
    <w:p>
      <w:r>
        <w:rPr>
          <w:rFonts w:ascii="Calibri" w:hAnsi="Calibri"/>
          <w:b w:val="0"/>
          <w:color w:val="2B3646"/>
          <w:sz w:val="21"/>
        </w:rPr>
        <w:t>acceso, solicitar restablecer contraseña. Sin notas ni comparaciones.</w:t>
      </w:r>
    </w:p>
    <w:p>
      <w:r>
        <w:rPr>
          <w:rFonts w:ascii="Calibri" w:hAnsi="Calibri"/>
          <w:b w:val="0"/>
          <w:color w:val="2B3646"/>
          <w:sz w:val="21"/>
        </w:rPr>
        <w:t xml:space="preserve">DECISIÓN (2026-07-29): </w:t>
      </w:r>
      <w:r>
        <w:rPr>
          <w:rFonts w:ascii="Calibri" w:hAnsi="Calibri"/>
          <w:b/>
          <w:color w:val="2B3646"/>
          <w:sz w:val="21"/>
        </w:rPr>
        <w:t>informe semanal + resumen web por enlace seguro y caducable</w:t>
      </w:r>
      <w:r>
        <w:rPr>
          <w:rFonts w:ascii="Calibri" w:hAnsi="Calibri"/>
          <w:b w:val="0"/>
          <w:color w:val="2B3646"/>
          <w:sz w:val="21"/>
        </w:rPr>
        <w:t>;</w:t>
      </w:r>
    </w:p>
    <w:p>
      <w:r>
        <w:rPr>
          <w:rFonts w:ascii="Calibri" w:hAnsi="Calibri"/>
          <w:b w:val="0"/>
          <w:color w:val="2B3646"/>
          <w:sz w:val="21"/>
        </w:rPr>
        <w:t>SIN cuenta familiar con login en el MVP (cuenta completa → Fase 2). Reset lo hace el admin.</w:t>
      </w:r>
    </w:p>
    <w:p>
      <w:r>
        <w:rPr>
          <w:rFonts w:ascii="Calibri" w:hAnsi="Calibri"/>
          <w:b w:val="0"/>
          <w:color w:val="2B3646"/>
          <w:sz w:val="21"/>
        </w:rPr>
        <w:t xml:space="preserve">Roles y RBAC definidos en </w:t>
      </w:r>
      <w:r>
        <w:rPr>
          <w:rFonts w:ascii="Consolas" w:hAnsi="Consolas"/>
          <w:b w:val="0"/>
          <w:color w:val="7A3E12"/>
          <w:sz w:val="21"/>
        </w:rPr>
        <w:t>docs/superpowers/specs/2026-07-29-roles-permisos-rbac.md</w:t>
      </w:r>
      <w:r>
        <w:rPr>
          <w:rFonts w:ascii="Calibri" w:hAnsi="Calibri"/>
          <w:b w:val="0"/>
          <w:color w:val="2B3646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6 — Conectar Supabase (real).</w:t>
      </w:r>
    </w:p>
    <w:p>
      <w:r>
        <w:rPr>
          <w:rFonts w:ascii="Calibri" w:hAnsi="Calibri"/>
          <w:b w:val="0"/>
          <w:color w:val="2B3646"/>
          <w:sz w:val="21"/>
        </w:rPr>
        <w:t>Cuentas y datos reales (contraseñas cifradas, progreso guardado, contenido en base de datos).</w:t>
      </w:r>
    </w:p>
    <w:p>
      <w:r>
        <w:rPr>
          <w:rFonts w:ascii="Calibri" w:hAnsi="Calibri"/>
          <w:b w:val="0"/>
          <w:color w:val="2B3646"/>
          <w:sz w:val="21"/>
        </w:rPr>
        <w:t>⚠️ Necesita que el usuario cree su proyecto Supabase — hay que guiarle.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[ ] </w:t>
      </w:r>
      <w:r>
        <w:rPr>
          <w:rFonts w:ascii="Calibri" w:hAnsi="Calibri"/>
          <w:b/>
          <w:color w:val="2B3646"/>
          <w:sz w:val="21"/>
        </w:rPr>
        <w:t>Bloque 7 — Contenido inicial + piloto + legal.</w:t>
      </w:r>
    </w:p>
    <w:p>
      <w:r>
        <w:rPr>
          <w:rFonts w:ascii="Calibri" w:hAnsi="Calibri"/>
          <w:b w:val="0"/>
          <w:color w:val="2B3646"/>
          <w:sz w:val="21"/>
        </w:rPr>
        <w:t>6–8 unidades reales (IA genera borradores, un profe revisa/aprueba), prueba con 2–3</w:t>
      </w:r>
    </w:p>
    <w:p>
      <w:r>
        <w:rPr>
          <w:rFonts w:ascii="Calibri" w:hAnsi="Calibri"/>
          <w:b w:val="0"/>
          <w:color w:val="2B3646"/>
          <w:sz w:val="21"/>
        </w:rPr>
        <w:t xml:space="preserve">familias piloto, y </w:t>
      </w:r>
      <w:r>
        <w:rPr>
          <w:rFonts w:ascii="Calibri" w:hAnsi="Calibri"/>
          <w:b/>
          <w:color w:val="2B3646"/>
          <w:sz w:val="21"/>
        </w:rPr>
        <w:t>revisión legal (RGPD/menores)</w:t>
      </w:r>
      <w:r>
        <w:rPr>
          <w:rFonts w:ascii="Calibri" w:hAnsi="Calibri"/>
          <w:b w:val="0"/>
          <w:color w:val="2B3646"/>
          <w:sz w:val="21"/>
        </w:rPr>
        <w:t xml:space="preserve"> antes de lanzar.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Tracks "humanos" en paralelo (no son código)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Supabase:</w:t>
      </w:r>
      <w:r>
        <w:rPr>
          <w:rFonts w:ascii="Calibri" w:hAnsi="Calibri"/>
          <w:b w:val="0"/>
          <w:color w:val="2B3646"/>
          <w:sz w:val="21"/>
        </w:rPr>
        <w:t xml:space="preserve"> el usuario crea el proyecto (guiado). Necesario para el Bloque 6.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Contenido:</w:t>
      </w:r>
      <w:r>
        <w:rPr>
          <w:rFonts w:ascii="Calibri" w:hAnsi="Calibri"/>
          <w:b w:val="0"/>
          <w:color w:val="2B3646"/>
          <w:sz w:val="21"/>
        </w:rPr>
        <w:t xml:space="preserve"> un profe de Interlanguage revisa y aprueba los ejercicios.</w:t>
      </w:r>
    </w:p>
    <w:p>
      <w:pPr>
        <w:pStyle w:val="ListBullet"/>
        <w:spacing w:after="40"/>
      </w:pPr>
      <w:r>
        <w:rPr>
          <w:rFonts w:ascii="Calibri" w:hAnsi="Calibri"/>
          <w:b/>
          <w:color w:val="2B3646"/>
          <w:sz w:val="21"/>
        </w:rPr>
        <w:t>Legal:</w:t>
      </w:r>
      <w:r>
        <w:rPr>
          <w:rFonts w:ascii="Calibri" w:hAnsi="Calibri"/>
          <w:b w:val="0"/>
          <w:color w:val="2B3646"/>
          <w:sz w:val="21"/>
        </w:rPr>
        <w:t xml:space="preserve"> un asesor revisa consentimientos/privacidad/cookies antes de lanzar.</w:t>
      </w:r>
    </w:p>
    <w:p>
      <w:pPr>
        <w:spacing w:before="80" w:after="160"/>
        <w:pBdr>
          <w:bottom w:val="single" w:sz="6" w:space="1" w:color="D9DEE5"/>
        </w:pBdr>
      </w:pPr>
    </w:p>
    <w:p>
      <w:pPr>
        <w:spacing w:before="240" w:after="80"/>
      </w:pPr>
      <w:r>
        <w:rPr>
          <w:rFonts w:ascii="Calibri" w:hAnsi="Calibri"/>
          <w:b/>
          <w:color w:val="E14F30"/>
          <w:sz w:val="26"/>
        </w:rPr>
        <w:t>Estado actual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✅ Diseño aprobado (luz verde).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✅ Bloque 1 hecho.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 xml:space="preserve">⏭️ </w:t>
      </w:r>
      <w:r>
        <w:rPr>
          <w:rFonts w:ascii="Calibri" w:hAnsi="Calibri"/>
          <w:b/>
          <w:color w:val="2B3646"/>
          <w:sz w:val="21"/>
        </w:rPr>
        <w:t>Siguiente cuando retomemos: Bloque 2.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2B3646"/>
          <w:sz w:val="21"/>
        </w:rPr>
        <w:t>El usuario irá enviando otras tareas entremedias; al terminarlas, se vuelve a esta lista.</w:t>
      </w:r>
    </w:p>
    <w:p>
      <w:r>
        <w:br w:type="page"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B36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